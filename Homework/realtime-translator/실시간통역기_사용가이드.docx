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실시간 회의 통역기 — 사용 가이드</w:t>
      </w:r>
    </w:p>
    <w:p>
      <w:r>
        <w:rPr>
          <w:i/>
        </w:rPr>
        <w:t>Zoom / Google Meet 상대방 음성을 실시간 한국어 자막 + 영어 답변 추천으로 도와주는 데스크톱 오버레이</w:t>
      </w:r>
    </w:p>
    <w:p>
      <w:r>
        <w:t>설치 위치: C:\AISOURCE</w:t>
        <w:br/>
        <w:t>ealtime-translator   |   음성인식: 로컬 Whisper(무료) · 번역/답변: Groq 무료 API</w:t>
      </w:r>
    </w:p>
    <w:p>
      <w:pPr>
        <w:pStyle w:val="Heading1"/>
      </w:pPr>
      <w:r>
        <w:t>1. Groq 무료 키 발급 (최초 1회)</w:t>
      </w:r>
    </w:p>
    <w:p>
      <w:pPr>
        <w:pStyle w:val="ListNumber"/>
      </w:pPr>
      <w:r>
        <w:t>브라우저로 https://console.groq.com/keys 접속</w:t>
      </w:r>
    </w:p>
    <w:p>
      <w:pPr>
        <w:pStyle w:val="ListNumber"/>
      </w:pPr>
      <w:r>
        <w:t>구글 계정 등으로 로그인 (무료 가입, 카드 등록 불필요)</w:t>
      </w:r>
    </w:p>
    <w:p>
      <w:pPr>
        <w:pStyle w:val="ListNumber"/>
      </w:pPr>
      <w:r>
        <w:t>[Create API Key] 클릭 → 이름 입력 → 생성</w:t>
      </w:r>
    </w:p>
    <w:p>
      <w:pPr>
        <w:pStyle w:val="ListNumber"/>
      </w:pPr>
      <w:r>
        <w:t>만들어진 키(gsk_...)를 복사 (한 번만 표시되니 바로 복사)</w:t>
      </w:r>
    </w:p>
    <w:p>
      <w:pPr>
        <w:pStyle w:val="Heading1"/>
      </w:pPr>
      <w:r>
        <w:t>2. 키를 .env 파일에 넣기 (최초 1회)</w:t>
      </w:r>
    </w:p>
    <w:p>
      <w:pPr>
        <w:pStyle w:val="ListNumber"/>
      </w:pPr>
      <w:r>
        <w:t>C:\AISOURCE</w:t>
        <w:br/>
        <w:t>ealtime-translator 폴더 열기</w:t>
      </w:r>
    </w:p>
    <w:p>
      <w:pPr>
        <w:pStyle w:val="ListNumber"/>
      </w:pPr>
      <w:r>
        <w:t>.env 파일을 메모장으로 열기</w:t>
      </w:r>
    </w:p>
    <w:p>
      <w:pPr>
        <w:pStyle w:val="ListNumber"/>
      </w:pPr>
      <w:r>
        <w:t>GROQ_API_KEY=... 줄의 값을 복사한 키로 교체 (따옴표 없이, = 양옆 공백 없이)</w:t>
      </w:r>
    </w:p>
    <w:p>
      <w:pPr>
        <w:pStyle w:val="ListNumber"/>
      </w:pPr>
      <w:r>
        <w:t>저장(Ctrl+S) 후 닫기. (.env는 .gitignore로 외부에 공개되지 않음)</w:t>
      </w:r>
    </w:p>
    <w:p>
      <w:pPr>
        <w:pStyle w:val="Heading1"/>
      </w:pPr>
      <w:r>
        <w:t>3. Zoom / Google Meet 오디오 설정</w:t>
      </w:r>
    </w:p>
    <w:p>
      <w:r>
        <w:t>앱은 '컴퓨터 기본 출력장치(예: Jabra 헤드셋)로 나오는 소리'를 잡습니다. 상대 목소리가 그 장치로 나오게만 하면 됩니다.</w:t>
      </w:r>
    </w:p>
    <w:p>
      <w:pPr>
        <w:pStyle w:val="ListBullet"/>
      </w:pPr>
      <w:r>
        <w:t>Zoom: 설정 → 오디오 → 스피커 = Jabra EVOLVE 20 또는 '시스템과 동일'</w:t>
      </w:r>
    </w:p>
    <w:p>
      <w:pPr>
        <w:pStyle w:val="ListBullet"/>
      </w:pPr>
      <w:r>
        <w:t>Google Meet(크롬): 회의 중 ⋮ → 설정 → 오디오 → 스피커 = Jabra</w:t>
      </w:r>
    </w:p>
    <w:p>
      <w:pPr>
        <w:pStyle w:val="ListBullet"/>
      </w:pPr>
      <w:r>
        <w:t>주의: Windows 기본 출력장치와 Zoom 스피커를 같은 장치로 맞춰야 소리를 잡습니다.</w:t>
      </w:r>
    </w:p>
    <w:p>
      <w:pPr>
        <w:pStyle w:val="Heading1"/>
      </w:pPr>
      <w:r>
        <w:t>4. 실행</w:t>
      </w:r>
    </w:p>
    <w:p>
      <w:r>
        <w:t>PowerShell을 열고 아래 두 줄 입력:</w:t>
      </w:r>
    </w:p>
    <w:p>
      <w:r>
        <w:rPr>
          <w:rFonts w:ascii="Consolas" w:hAnsi="Consolas"/>
          <w:sz w:val="20"/>
        </w:rPr>
        <w:t>cd C:\AISOURCE</w:t>
        <w:br/>
        <w:t>ealtime-translator</w:t>
        <w:br/>
        <w:t>.\.venv\Scripts\python.exe main.py</w:t>
      </w:r>
    </w:p>
    <w:p>
      <w:pPr>
        <w:pStyle w:val="ListBullet"/>
      </w:pPr>
      <w:r>
        <w:t>상단 상태가 'STT 준비됨 · cpu · whisper-tiny'로 바뀌면 준비 완료</w:t>
      </w:r>
    </w:p>
    <w:p>
      <w:pPr>
        <w:pStyle w:val="ListBullet"/>
      </w:pPr>
      <w:r>
        <w:t>반투명 창은 항상 맨 위에 표시됩니다. 제목줄을 드래그해 위치를 옮기세요.</w:t>
      </w:r>
    </w:p>
    <w:p>
      <w:pPr>
        <w:pStyle w:val="Heading1"/>
      </w:pPr>
      <w:r>
        <w:t>5. 사용법</w:t>
      </w:r>
    </w:p>
    <w:p>
      <w:pPr>
        <w:pStyle w:val="ListBullet"/>
      </w:pPr>
      <w:r>
        <w:t>상대가 영어로 말하면 → 왼쪽에 한국어 + 영어 자막이 함께 실시간으로 흐릅니다.</w:t>
      </w:r>
    </w:p>
    <w:p>
      <w:pPr>
        <w:pStyle w:val="ListBullet"/>
      </w:pPr>
      <w:r>
        <w:t>상대가 질문하면 → 오른쪽에 영어 답변 3개(+한국어 설명)가 자동으로 나타납니다. (버튼을 누르지 않아도 됨)</w:t>
      </w:r>
    </w:p>
    <w:p>
      <w:pPr>
        <w:pStyle w:val="ListBullet"/>
      </w:pPr>
      <w:r>
        <w:t>다음 질문이 나오면 추천 답변이 자동으로 갱신됩니다.</w:t>
      </w:r>
    </w:p>
    <w:p>
      <w:pPr>
        <w:pStyle w:val="ListBullet"/>
      </w:pPr>
      <w:r>
        <w:t>수동으로 답변을 받고 싶으면 Ctrl+Space 또는 [답변 추천] 버튼을 누르세요.</w:t>
      </w:r>
    </w:p>
    <w:p>
      <w:pPr>
        <w:pStyle w:val="ListBullet"/>
      </w:pPr>
      <w:r>
        <w:t>종료: 창 오른쪽 위 ✕ 클릭.</w:t>
      </w:r>
    </w:p>
    <w:p>
      <w:pPr>
        <w:pStyle w:val="Heading1"/>
      </w:pPr>
      <w:r>
        <w:t>💡 회의 전에 혼자 테스트하는 법</w:t>
      </w:r>
    </w:p>
    <w:p>
      <w:pPr>
        <w:pStyle w:val="ListNumber"/>
      </w:pPr>
      <w:r>
        <w:t>위 4번으로 앱을 켭니다.</w:t>
      </w:r>
    </w:p>
    <w:p>
      <w:pPr>
        <w:pStyle w:val="ListNumber"/>
      </w:pPr>
      <w:r>
        <w:t>유튜브에서 영어 영상(뉴스·인터뷰 등)을 재생합니다.</w:t>
      </w:r>
    </w:p>
    <w:p>
      <w:pPr>
        <w:pStyle w:val="ListNumber"/>
      </w:pPr>
      <w:r>
        <w:t>왼쪽에 한국어+영어 자막이 뜨면 정상입니다.</w:t>
      </w:r>
    </w:p>
    <w:p>
      <w:pPr>
        <w:pStyle w:val="ListNumber"/>
      </w:pPr>
      <w:r>
        <w:t>영상 속 질문에 답변 추천이 자동으로 뜨는지도 확인하세요.</w:t>
      </w:r>
    </w:p>
    <w:p>
      <w:pPr>
        <w:pStyle w:val="Heading1"/>
      </w:pPr>
      <w:r>
        <w:t>⚠️ 안 될 때 빠른 점검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증상</w:t>
            </w:r>
          </w:p>
        </w:tc>
        <w:tc>
          <w:tcPr>
            <w:tcW w:type="dxa" w:w="4320"/>
          </w:tcPr>
          <w:p>
            <w:r>
              <w:t>원인 / 해결</w:t>
            </w:r>
          </w:p>
        </w:tc>
      </w:tr>
      <w:tr>
        <w:tc>
          <w:tcPr>
            <w:tcW w:type="dxa" w:w="4320"/>
          </w:tcPr>
          <w:p>
            <w:r>
              <w:t>창은 뜨는데 자막이 안 나옴</w:t>
            </w:r>
          </w:p>
        </w:tc>
        <w:tc>
          <w:tcPr>
            <w:tcW w:type="dxa" w:w="4320"/>
          </w:tcPr>
          <w:p>
            <w:r>
              <w:t>① Zoom/영상 스피커가 Windows 기본장치와 다름 → 같게 맞추기  ② 소리가 너무 작음 → 볼륨 올리기  ③ config.py의 SILENCE_RMS를 0.008로 낮추기</w:t>
            </w:r>
          </w:p>
        </w:tc>
      </w:tr>
      <w:tr>
        <w:tc>
          <w:tcPr>
            <w:tcW w:type="dxa" w:w="4320"/>
          </w:tcPr>
          <w:p>
            <w:r>
              <w:t>자막이 영어로만 나옴</w:t>
            </w:r>
          </w:p>
        </w:tc>
        <w:tc>
          <w:tcPr>
            <w:tcW w:type="dxa" w:w="4320"/>
          </w:tcPr>
          <w:p>
            <w:r>
              <w:t>.env의 GROQ_API_KEY가 비었거나 잘못됨 → 2단계 다시 확인</w:t>
            </w:r>
          </w:p>
        </w:tc>
      </w:tr>
      <w:tr>
        <w:tc>
          <w:tcPr>
            <w:tcW w:type="dxa" w:w="4320"/>
          </w:tcPr>
          <w:p>
            <w:r>
              <w:t>자막이 너무 느림(2초+)</w:t>
            </w:r>
          </w:p>
        </w:tc>
        <w:tc>
          <w:tcPr>
            <w:tcW w:type="dxa" w:w="4320"/>
          </w:tcPr>
          <w:p>
            <w:r>
              <w:t>.env의 WHISPER_MODEL을 tiny로 (이미 tiny면 그대로). CPU에서는 tiny 권장</w:t>
            </w:r>
          </w:p>
        </w:tc>
      </w:tr>
      <w:tr>
        <w:tc>
          <w:tcPr>
            <w:tcW w:type="dxa" w:w="4320"/>
          </w:tcPr>
          <w:p>
            <w:r>
              <w:t>문장이 늦게 확정됨</w:t>
            </w:r>
          </w:p>
        </w:tc>
        <w:tc>
          <w:tcPr>
            <w:tcW w:type="dxa" w:w="4320"/>
          </w:tcPr>
          <w:p>
            <w:r>
              <w:t>config.py의 SILENCE_HANG_SEC(기본 0.6)을 더 낮추기</w:t>
            </w:r>
          </w:p>
        </w:tc>
      </w:tr>
      <w:tr>
        <w:tc>
          <w:tcPr>
            <w:tcW w:type="dxa" w:w="4320"/>
          </w:tcPr>
          <w:p>
            <w:r>
              <w:t>Ctrl+Space가 안 먹음</w:t>
            </w:r>
          </w:p>
        </w:tc>
        <w:tc>
          <w:tcPr>
            <w:tcW w:type="dxa" w:w="4320"/>
          </w:tcPr>
          <w:p>
            <w:r>
              <w:t>핫키는 관리자 권한 필요할 수 있음 → [답변 추천] 버튼 사용, 또는 PowerShell을 관리자 권한으로 실행</w:t>
            </w:r>
          </w:p>
        </w:tc>
      </w:tr>
      <w:tr>
        <w:tc>
          <w:tcPr>
            <w:tcW w:type="dxa" w:w="4320"/>
          </w:tcPr>
          <w:p>
            <w:r>
              <w:t>답변 추천이 비어 있음</w:t>
            </w:r>
          </w:p>
        </w:tc>
        <w:tc>
          <w:tcPr>
            <w:tcW w:type="dxa" w:w="4320"/>
          </w:tcPr>
          <w:p>
            <w:r>
              <w:t>상대 발화가 몇 문장 쌓인 뒤 질문이 나와야 추천이 생성됨</w:t>
            </w:r>
          </w:p>
        </w:tc>
      </w:tr>
    </w:tbl>
    <w:p/>
    <w:p>
      <w:r>
        <w:rPr>
          <w:i/>
        </w:rPr>
        <w:t>※ 모든 처리는 무료입니다 (로컬 Whisper + Groq 무료 API). 회의 녹음·자막화는 상대 동의가 필요할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