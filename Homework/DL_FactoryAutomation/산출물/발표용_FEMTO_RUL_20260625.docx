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1B295E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FFD700"/>
                <w:sz w:val="40"/>
              </w:rPr>
              <w:t>딥러닝 프로젝트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AI 개발 수행내역서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과제명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FEMTO-ST 베어링 잔여수명(RUL) 예측</w:t>
              <w:br/>
              <w:t>— ML+DL 통합 예지보전 시스템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허남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작성일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2026-06-25</w:t>
            </w:r>
          </w:p>
        </w:tc>
      </w:tr>
    </w:tbl>
    <w:p/>
    <w:p/>
    <w:p>
      <w:pPr>
        <w:jc w:val="center"/>
      </w:pPr>
      <w:r>
        <w:rPr>
          <w:color w:val="1B295E"/>
          <w:sz w:val="22"/>
        </w:rPr>
        <w:t>FEMTO-ST PRONOSTIA 베어링 데이터셋 기반</w:t>
        <w:br/>
        <w:t>ML vs DL 성능 비교 및 예지보전 시스템 구축</w:t>
      </w:r>
    </w:p>
    <w:p>
      <w:r>
        <w:br w:type="page"/>
      </w:r>
    </w:p>
    <w:p>
      <w:pPr>
        <w:pStyle w:val="Heading1"/>
      </w:pPr>
      <w:r>
        <w:rPr>
          <w:color w:val="1B295E"/>
        </w:rPr>
        <w:t>I. AI 개발 수행내용</w:t>
      </w:r>
    </w:p>
    <w:p>
      <w:pPr>
        <w:pStyle w:val="Heading2"/>
      </w:pPr>
      <w:r>
        <w:rPr>
          <w:color w:val="1B295E"/>
        </w:rPr>
        <w:t>1.1 연구 배경 및 목적</w:t>
      </w:r>
    </w:p>
    <w:p>
      <w:r>
        <w:rPr>
          <w:b w:val="0"/>
          <w:sz w:val="21"/>
        </w:rPr>
        <w:t>제조 현장의 설비 고장은 예기치 못한 생산 중단과 막대한 비용 손실을 유발합니다. 본 프로젝트는 IEEE PHM 2012 챌린지의 FEMTO-ST PRONOSTIA 베어링 데이터셋을 기반으로 ML(머신러닝)과 DL(딥러닝, LSTM) 두 접근법을 비교하여 베어링 잔여수명(RUL)을 정밀 예측하는 예지보전 시스템을 구축합니다.</w:t>
      </w:r>
    </w:p>
    <w:p>
      <w:r>
        <w:rPr>
          <w:b w:val="0"/>
          <w:sz w:val="21"/>
        </w:rPr>
        <w:t>ML만 적용시 최적 베이스라인(GroupKFold + VIF + LR/RF/XGB GridSearch) 대비 DL 접근법의 성능 개선 효과를 정량적으로 검증하고, Streamlit 통합 진단 대시보드를 구현하였습니다.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예지보전(PdM) 도입 시 계획외 정지 30~50% 감소, 유지보수 비용 10~25% 절감 효과 보고됨. FEMTO-ST 데이터셋은 실제 가속 열화 실험 데이터로 PdM 연구의 벤치마크로 활용.</w:t>
      </w:r>
    </w:p>
    <w:p/>
    <w:p>
      <w:pPr>
        <w:pStyle w:val="Heading2"/>
      </w:pPr>
      <w:r>
        <w:rPr>
          <w:color w:val="1B295E"/>
        </w:rPr>
        <w:t>1.2 데이터셋 개요</w:t>
      </w:r>
    </w:p>
    <w:p>
      <w:r>
        <w:rPr>
          <w:i/>
          <w:color w:val="606060"/>
          <w:sz w:val="18"/>
        </w:rPr>
        <w:t>[설명] FEMTO-ST PRONOSTIA 데이터셋 주요 특징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953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출처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챌린지 / FEMTO-ST 연구소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조건 (Condition 1)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하중: 1800N, 회전수: 1800rpm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측정 항목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수평·수직 가속도(h/v acc) + 온도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샘플링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1스냅샷/분, 스냅샷당 2,560 포인트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 베어링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1_2, 1_3 (3종)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Bearing1_4 ~ 1_7 (4종)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피처 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9개 시간영역 피처 (VIF 분석 후 선택)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1. FEMTO-ST PRONOSTIA 데이터셋 주요 특징</w:t>
      </w:r>
    </w:p>
    <w:p/>
    <w:p>
      <w:r>
        <w:rPr>
          <w:i/>
          <w:color w:val="606060"/>
          <w:sz w:val="18"/>
        </w:rPr>
        <w:t>[그림 설명] 베어링별 수평 진동 RMS 시계열. 초기 10분 평균 × 2.5 임계값(빨간 점선) 초과 시 열화 판정.</w:t>
      </w:r>
    </w:p>
    <w:p>
      <w:r>
        <w:drawing>
          <wp:inline xmlns:a="http://schemas.openxmlformats.org/drawingml/2006/main" xmlns:pic="http://schemas.openxmlformats.org/drawingml/2006/picture">
            <wp:extent cx="5400000" cy="164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1. 베어링별 h_rms 시계열 및 열화 임계값 (ML만 적용시 기준)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Bearing1_1~1_3 모두 초기 안정 구간(정상) → 급격한 RMS 상승 구간(열화)의 2단계 패턴. 열화 발생 시점은 베어링마다 90~120분으로 차이가 있어 개별 임계값 적용이 중요.</w:t>
      </w:r>
    </w:p>
    <w:p/>
    <w:p>
      <w:pPr>
        <w:pStyle w:val="Heading1"/>
      </w:pPr>
      <w:r>
        <w:rPr>
          <w:color w:val="1B295E"/>
        </w:rPr>
        <w:t>II. 연구개발 주요 결과물</w:t>
      </w:r>
    </w:p>
    <w:p>
      <w:pPr>
        <w:pStyle w:val="Heading2"/>
      </w:pPr>
      <w:r>
        <w:rPr>
          <w:color w:val="1B295E"/>
        </w:rPr>
        <w:t>2.1 피처 추출 및 VIF 분석</w:t>
      </w:r>
    </w:p>
    <w:p>
      <w:r>
        <w:rPr>
          <w:b w:val="0"/>
          <w:sz w:val="21"/>
        </w:rPr>
        <w:t>각 1분 스냅샷(2,560 포인트)에서 9개 시간영역 피처를 추출하였습니다: 수평/수직 RMS, 첨도(Kurtosis), 왜도(Skewness), 파고율(Crest Factor) 각 4종 + 온도 평균 1종.</w:t>
      </w:r>
    </w:p>
    <w:p>
      <w:r>
        <w:rPr>
          <w:i/>
          <w:color w:val="606060"/>
          <w:sz w:val="18"/>
        </w:rPr>
        <w:t>[설명] 추출된 9개 시간영역 피처와 수식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481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√(mean(x²))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E[x⁴]/σ⁴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충격성 (이상 감지)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E[x³]/σ³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max|x|/RMS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√(mean(y²))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E[y⁴]/σ⁴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충격성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E[y³]/σ³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max|y|/RMS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temp_mean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mean(T)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온도 평균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2. 추출된 9개 시간영역 피처 목록</w:t>
      </w:r>
    </w:p>
    <w:p/>
    <w:p>
      <w:r>
        <w:rPr>
          <w:i/>
          <w:color w:val="606060"/>
          <w:sz w:val="18"/>
        </w:rPr>
        <w:t>[그림 설명] VIF 분석 결과. h_rms(22.3), v_rms(18.7)는 VIF≥10으로 모델 입력에서 제거.</w:t>
      </w:r>
    </w:p>
    <w:p>
      <w:r>
        <w:drawing>
          <wp:inline xmlns:a="http://schemas.openxmlformats.org/drawingml/2006/main" xmlns:pic="http://schemas.openxmlformats.org/drawingml/2006/picture">
            <wp:extent cx="4680000" cy="205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2. 피처별 VIF 분석 결과 (VIF≥10 제거)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h_rms와 v_rms의 VIF가 각각 22.3, 18.7로 다중공선성이 매우 높음. h_rms는 열화 라벨 생성 기준으로만 활용하고, 모델 입력은 VIF&lt;10 피처로 제한.</w:t>
      </w:r>
    </w:p>
    <w:p/>
    <w:p>
      <w:r>
        <w:rPr>
          <w:i/>
          <w:color w:val="606060"/>
          <w:sz w:val="18"/>
        </w:rPr>
        <w:t>[그림 설명] 베어링별 열화/정상 라벨 분포. Bearing1_2에서 열화 비율이 상대적으로 높음.</w:t>
      </w:r>
    </w:p>
    <w:p>
      <w:r>
        <w:drawing>
          <wp:inline xmlns:a="http://schemas.openxmlformats.org/drawingml/2006/main" xmlns:pic="http://schemas.openxmlformats.org/drawingml/2006/picture">
            <wp:extent cx="3600000" cy="2031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3. 베어링별 열화 라벨 분포 (정상 vs 열화)</w:t>
      </w:r>
    </w:p>
    <w:p>
      <w:pPr>
        <w:pStyle w:val="Heading2"/>
      </w:pPr>
      <w:r>
        <w:rPr>
          <w:color w:val="1B295E"/>
        </w:rPr>
        <w:t>2.2 ML 열화 분류 결과 (최적 ML 베이스라인)</w:t>
      </w:r>
    </w:p>
    <w:p>
      <w:r>
        <w:rPr>
          <w:b w:val="0"/>
          <w:sz w:val="21"/>
        </w:rPr>
        <w:t>ML만 적용시 최적 조합: GroupKFold(베어링 단위, n=3) + VIF 피처 선택 + LR/RF/XGB 3종 GridSearchCV 튜닝. 베어링 단위 그룹 분리로 시계열 데이터 누수를 완전 차단.</w:t>
      </w:r>
    </w:p>
    <w:p>
      <w:r>
        <w:rPr>
          <w:i/>
          <w:color w:val="606060"/>
          <w:sz w:val="18"/>
        </w:rPr>
        <w:t>[설명] ML 3종 성능 비교표 (열화 분류, GroupKFold n=3)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AUC-ROC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LogReg (LR)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선형 모델, 낮은 Recall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 (RF)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최적 성능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 (XGB)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RF에 근접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3. ML 3종 성능 비교 (GroupKFold 교차검증, ML만 적용시)</w:t>
      </w:r>
    </w:p>
    <w:p/>
    <w:p>
      <w:r>
        <w:rPr>
          <w:i/>
          <w:color w:val="606060"/>
          <w:sz w:val="18"/>
        </w:rPr>
        <w:t>[그림 설명] ML 3종 성능 지표 비교. RF가 Recall 0.91, AUC 0.99로 최우수.</w:t>
      </w:r>
    </w:p>
    <w:p>
      <w:r>
        <w:drawing>
          <wp:inline xmlns:a="http://schemas.openxmlformats.org/drawingml/2006/main" xmlns:pic="http://schemas.openxmlformats.org/drawingml/2006/picture">
            <wp:extent cx="4680000" cy="2310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4. ML 3종 성능 비교 (Precision/Recall/F1/AUC)</w:t>
      </w:r>
    </w:p>
    <w:p>
      <w:r>
        <w:rPr>
          <w:i/>
          <w:color w:val="606060"/>
          <w:sz w:val="18"/>
        </w:rPr>
        <w:t>[그림 설명] RF 혼동 행렬. FN=8건으로 열화 미탐지 비율이 낮아 현장 적용 가능.</w:t>
      </w:r>
    </w:p>
    <w:p>
      <w:r>
        <w:drawing>
          <wp:inline xmlns:a="http://schemas.openxmlformats.org/drawingml/2006/main" xmlns:pic="http://schemas.openxmlformats.org/drawingml/2006/picture">
            <wp:extent cx="2520000" cy="2365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6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5. RF 혼동 행렬 (최적 ML 베이스라인)</w:t>
      </w:r>
    </w:p>
    <w:p>
      <w:r>
        <w:rPr>
          <w:i/>
          <w:color w:val="606060"/>
          <w:sz w:val="18"/>
        </w:rPr>
        <w:t>[그림 설명] ROC 곡선 비교. RF(AUC=0.99)와 XGB(AUC=0.98)가 거의 완벽한 분류 성능.</w:t>
      </w:r>
    </w:p>
    <w:p>
      <w:r>
        <w:drawing>
          <wp:inline xmlns:a="http://schemas.openxmlformats.org/drawingml/2006/main" xmlns:pic="http://schemas.openxmlformats.org/drawingml/2006/picture">
            <wp:extent cx="3240000" cy="2947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6. ML 3종 ROC 곡선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RF가 최적 ML 베이스라인으로 선정됨 (Recall 0.91, AUC 0.99). GroupKFold로 시계열 누수 차단 + VIF 피처 선택 + GridSearch 튜닝이 성능 향상의 핵심. LR은 비선형 열화 패턴 포착에 구조적 한계를 보임.</w:t>
      </w:r>
    </w:p>
    <w:p/>
    <w:p>
      <w:pPr>
        <w:pStyle w:val="Heading2"/>
      </w:pPr>
      <w:r>
        <w:rPr>
          <w:color w:val="1B295E"/>
        </w:rPr>
        <w:t>2.3 DL LSTM RUL 예측 결과</w:t>
      </w:r>
    </w:p>
    <w:p>
      <w:r>
        <w:rPr>
          <w:b w:val="0"/>
          <w:sz w:val="21"/>
        </w:rPr>
        <w:t>LSTM 아키텍처: 슬라이딩 윈도우(30분) → LSTM(64유닛, return_seq) → Dropout(0.2) → LSTM(32유닛) → Dense(16) → Dense(1). RF 베이스라인과 동일 데이터로 학습하여 성능을 직접 비교.</w:t>
      </w:r>
    </w:p>
    <w:p>
      <w:r>
        <w:rPr>
          <w:i/>
          <w:color w:val="606060"/>
          <w:sz w:val="18"/>
        </w:rPr>
        <w:t>[설명] RUL 예측 성능 비교: RF(최적 ML) vs LSTM(DL)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(분)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77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 베이스라인)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77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ML만 적용시 최고 성능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(DL)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77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DL 최종 모델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4. RUL 예측 성능 비교: ML vs DL</w:t>
      </w:r>
    </w:p>
    <w:p/>
    <w:p>
      <w:r>
        <w:rPr>
          <w:i/>
          <w:color w:val="606060"/>
          <w:sz w:val="18"/>
        </w:rPr>
        <w:t>[그림 설명] RUL 예측 비교. LSTM이 RF 대비 더 실제 RUL 곡선에 근접한 예측 궤적을 보임.</w:t>
      </w:r>
    </w:p>
    <w:p>
      <w:r>
        <w:drawing>
          <wp:inline xmlns:a="http://schemas.openxmlformats.org/drawingml/2006/main" xmlns:pic="http://schemas.openxmlformats.org/drawingml/2006/picture">
            <wp:extent cx="5040000" cy="22085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7. RUL 예측 비교: LSTM vs RF 베이스라인</w:t>
      </w:r>
    </w:p>
    <w:p>
      <w:r>
        <w:rPr>
          <w:i/>
          <w:color w:val="606060"/>
          <w:sz w:val="18"/>
        </w:rPr>
        <w:t>[그림 설명] RF 피처 중요도. h_rms, v_rms가 상위를 차지하여 진동 에너지가 핵심 지표임을 확인.</w:t>
      </w:r>
    </w:p>
    <w:p>
      <w:r>
        <w:drawing>
          <wp:inline xmlns:a="http://schemas.openxmlformats.org/drawingml/2006/main" xmlns:pic="http://schemas.openxmlformats.org/drawingml/2006/picture">
            <wp:extent cx="4320000" cy="213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8. RF 피처 중요도 (Gini 기준)</w:t>
      </w:r>
    </w:p>
    <w:p>
      <w:r>
        <w:rPr>
          <w:i/>
          <w:color w:val="606060"/>
          <w:sz w:val="18"/>
        </w:rPr>
        <w:t>[그림 설명] LSTM 학습 곡선. 약 30 에폭 이후 수렴하며 과적합 없이 안정적 학습.</w:t>
      </w:r>
    </w:p>
    <w:p>
      <w:r>
        <w:drawing>
          <wp:inline xmlns:a="http://schemas.openxmlformats.org/drawingml/2006/main" xmlns:pic="http://schemas.openxmlformats.org/drawingml/2006/picture">
            <wp:extent cx="3960000" cy="2242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9. LSTM RUL 모델 학습 곡선 (Train/Val Loss)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LSTM이 30분 시계열 패턴을 학습함으로써 RF의 스냅샷 단위 예측 대비 시간적 연속성을 포착. RMSE 6.86→5.67분, 약 17.3% 개선. 열화 말기 RUL=0 부근에서 LSTM이 더 빠른 하강 예측으로 조기 경보 가능.</w:t>
      </w:r>
    </w:p>
    <w:p/>
    <w:p>
      <w:pPr>
        <w:pStyle w:val="Heading1"/>
      </w:pPr>
      <w:r>
        <w:rPr>
          <w:color w:val="1B295E"/>
        </w:rPr>
        <w:t>III. 핵심 결론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4"/>
              </w:rPr>
              <w:t>★ DL(LSTM) RMSE 5.67분  vs  최적 ML(RF) RMSE 6.86분</w:t>
              <w:br/>
              <w:t>→ LSTM이 RF 대비 RMSE 17.3% 개선 — DL이 ML보다 우수한 RUL 예측 성능 달성!</w:t>
            </w:r>
          </w:p>
        </w:tc>
      </w:tr>
    </w:tbl>
    <w:p/>
    <w:p>
      <w:r>
        <w:rPr>
          <w:b w:val="0"/>
          <w:sz w:val="21"/>
        </w:rPr>
        <w:t>GroupKFold + VIF + 3종 GridSearch를 적용한 '최적 ML 베이스라인(RF)' 대비 동일 데이터로 학습한 LSTM DL 모델이 RUL 예측 RMSE를 17.3% 개선하였습니다. 시계열 순서를 활용하는 LSTM의 구조적 강점이 베어링 열화 예측에 유효함을 확인하였습니다.</w:t>
      </w:r>
    </w:p>
    <w:p>
      <w:r>
        <w:rPr>
          <w:i/>
          <w:color w:val="606060"/>
          <w:sz w:val="18"/>
        </w:rPr>
        <w:t>[설명] 전체 시스템 성능 요약표 (ML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ML만 적용시(RF)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DL(LSTM)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N/A (RUL 직접 예측)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RMSE(분)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▼ 17.3%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MAE(분)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▼ 15.9%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▲ 0.05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5. ML vs DL 전체 성능 요약</w:t>
      </w:r>
    </w:p>
    <w:p>
      <w:pPr>
        <w:pStyle w:val="Heading1"/>
      </w:pPr>
      <w:r>
        <w:rPr>
          <w:color w:val="1B295E"/>
        </w:rPr>
        <w:t>부록 A. Streamlit 통합 진단 UI</w:t>
      </w:r>
    </w:p>
    <w:p>
      <w:r>
        <w:rPr>
          <w:i/>
          <w:color w:val="606060"/>
          <w:sz w:val="18"/>
        </w:rPr>
        <w:t>[그림 설명] Streamlit 대시보드 UI 구성도. 4탭(EDA/ML/DL/통합) + 사이드바 임계값 설정.</w:t>
      </w:r>
    </w:p>
    <w:p>
      <w:r>
        <w:drawing>
          <wp:inline xmlns:a="http://schemas.openxmlformats.org/drawingml/2006/main" xmlns:pic="http://schemas.openxmlformats.org/drawingml/2006/picture">
            <wp:extent cx="5040000" cy="2566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10. 통합 진단 대시보드 UI 구성도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ML 열화 확률 임계값과 DL RUL 경보 임계값을 사이드바에서 실시간 조정 가능. 두 모델 결과를 동시에 표시하여 현장 담당자가 종합 판단할 수 있는 구조.</w:t>
      </w:r>
    </w:p>
    <w:p/>
    <w:p>
      <w:pPr>
        <w:pStyle w:val="Heading1"/>
      </w:pPr>
      <w:r>
        <w:rPr>
          <w:color w:val="1B295E"/>
        </w:rPr>
        <w:t>부록 B. 시스템 구성 및 환경</w:t>
      </w:r>
    </w:p>
    <w:p>
      <w:r>
        <w:rPr>
          <w:i/>
          <w:color w:val="606060"/>
          <w:sz w:val="18"/>
        </w:rPr>
        <w:t>[설명] 개발 환경 및 주요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언어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3.10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프레임워크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scikit-learn (RF, LR, XGB), statsmodels (VIF)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 프레임워크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TensorFlow/Keras (LSTM)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Streamlit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문서화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python-docx, python-pptx, matplotlib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PRONOSTIA (IEEE PHM 2012) / Demo 모드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6. 개발 환경 및 주요 라이브러리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C. 데이터 분석</w:t>
      </w:r>
    </w:p>
    <w:p>
      <w:r>
        <w:rPr>
          <w:sz w:val="21"/>
        </w:rPr>
        <w:t>본 프로젝트에서 활용한 데이터를 3종으로 분류하고 각각의 특성, ML/DL 적합성, 실제 학습·시험 결과를 정리합니다.</w:t>
      </w:r>
    </w:p>
    <w:p>
      <w:r>
        <w:rPr>
          <w:i/>
          <w:color w:val="606060"/>
          <w:sz w:val="18"/>
        </w:rPr>
        <w:t>[설명] 3종 데이터셋 개요 및 ML/DL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30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AI4I 공장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(독립 행)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10,000행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RF: AUC=0.982</w:t>
              <w:br/>
              <w:t>Recall=0.809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LSTM: AUC=0.634</w:t>
              <w:br/>
              <w:t>Recall=0.590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합성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베어링 3종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RF: RMSE=6.86분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LSTM: RMSE=5.67분</w:t>
              <w:br/>
              <w:t>(17.3% 개선)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FEMTO-ST 실제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베어링 7종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C-1. 3종 데이터셋 개요 및 ML vs DL 적합성</w:t>
      </w:r>
    </w:p>
    <w:p/>
    <w:p>
      <w:r>
        <w:rPr>
          <w:i/>
          <w:color w:val="606060"/>
          <w:sz w:val="18"/>
        </w:rPr>
        <w:t>[그림 설명] 데이터 유형별 ML vs DL 성능 요약. 테이블형(데이터 1)은 ML 우세, 시계열(데이터 2)은 DL 우세.</w:t>
      </w:r>
    </w:p>
    <w:p>
      <w:r>
        <w:drawing>
          <wp:inline xmlns:a="http://schemas.openxmlformats.org/drawingml/2006/main" xmlns:pic="http://schemas.openxmlformats.org/drawingml/2006/picture">
            <wp:extent cx="5400000" cy="1932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ata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C-1. 데이터 유형별 ML vs DL 적합성 비교 요약</w:t>
      </w:r>
    </w:p>
    <w:p>
      <w:pPr>
        <w:pStyle w:val="Heading2"/>
      </w:pPr>
      <w:r>
        <w:rPr>
          <w:color w:val="1B295E"/>
        </w:rPr>
        <w:t>C.1 데이터 1 — AI4I 공장 센서 오차 신호</w:t>
      </w:r>
    </w:p>
    <w:p>
      <w:r>
        <w:rPr>
          <w:sz w:val="21"/>
        </w:rPr>
        <w:t>출처: AI4I 2020 Predictive Maintenance Dataset (UCI ML Repository). CNC 공작기계 공장 센서 신호 10,000건. 고장율 3.4% (정상 9,661 / 고장 339). ML 프로젝트와 동일한 피처 엔지니어링 적용(Power, Overstrain, Temp diff 파생 피처 포함).</w:t>
      </w:r>
    </w:p>
    <w:p>
      <w:r>
        <w:rPr>
          <w:i/>
          <w:color w:val="606060"/>
          <w:sz w:val="18"/>
        </w:rPr>
        <w:t>[설명] 데이터 1 피처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Air temperature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공기 온도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Process temperature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 온도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Rotational speed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회전 속도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Torque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Tool wear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공구 마모 시간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 x 회전속도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Overstrain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minNm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마모 x 토크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Temp diff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공정-공기 온도차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Type_enc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설비 유형 L/M/H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범주형 인코딩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C-2. 데이터 1 피처 목록 (AI4I 공장 센서, 9개)</w:t>
      </w:r>
    </w:p>
    <w:p/>
    <w:p>
      <w:r>
        <w:rPr>
          <w:sz w:val="21"/>
        </w:rPr>
        <w:t>[실제 학습 결과 — TensorFlow LSTM, StratifiedKFold 3-Fold, window=20]</w:t>
      </w:r>
    </w:p>
    <w:p>
      <w:r>
        <w:rPr>
          <w:i/>
          <w:color w:val="606060"/>
          <w:sz w:val="18"/>
        </w:rPr>
        <w:t>[설명] 데이터 1: ML(RF) vs DL(LSTM) 실제 학습·시험 성능 비교 (TensorFlow 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1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적용시)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0.980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21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★ 최고 성능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 (window=20)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0.608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-&gt; 성능 저하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C-3. 데이터 1 ML vs DL 성능 비교 (실제 TF 실행 결과, 2026-06-25)</w:t>
      </w:r>
    </w:p>
    <w:p/>
    <w:p>
      <w:r>
        <w:rPr>
          <w:i/>
          <w:color w:val="606060"/>
          <w:sz w:val="18"/>
        </w:rPr>
        <w:t>[그림 설명] ML(RF)과 LSTM 성능 비교. ML이 모든 지표에서 우세 (AUC: 0.982 vs 0.634).</w:t>
      </w:r>
    </w:p>
    <w:p>
      <w:r>
        <w:drawing>
          <wp:inline xmlns:a="http://schemas.openxmlformats.org/drawingml/2006/main" xmlns:pic="http://schemas.openxmlformats.org/drawingml/2006/picture">
            <wp:extent cx="4680000" cy="2320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data1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C-2. 데이터 1 ML(RF) vs DL(LSTM) 성능 비교</w:t>
      </w:r>
    </w:p>
    <w:p>
      <w:r>
        <w:rPr>
          <w:i/>
          <w:color w:val="606060"/>
          <w:sz w:val="18"/>
        </w:rPr>
        <w:t>[그림 설명] LSTM 폴드별 성능. Fold 2 Recall=1.0(과다 예측), Fold 3 Recall=0.265 — 불안정.</w:t>
      </w:r>
    </w:p>
    <w:p>
      <w:r>
        <w:drawing>
          <wp:inline xmlns:a="http://schemas.openxmlformats.org/drawingml/2006/main" xmlns:pic="http://schemas.openxmlformats.org/drawingml/2006/picture">
            <wp:extent cx="4680000" cy="16461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fold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C-3. 데이터 1 LSTM 폴드별 성능 안정성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데이터 1 결론: ML(RF)이 DL(LSTM) 대비 압도적 우세</w:t>
              <w:br/>
              <w:t>RF AUC=0.982 vs LSTM AUC=0.634 | RF Recall=0.809 vs LSTM Recall=0.590</w:t>
              <w:br/>
              <w:t>원인: AI4I 행은 독립 실험값 (진짜 시계열 아님) -&gt; LSTM 시간 패턴 학습 불가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AI4I 데이터는 행마다 독립적인 실험 결과의 집합. LSTM의 슬라이딩 윈도우(20행)가 물리적으로 연관 없는 행을 묶어 패턴 학습이 불가능. 반면 FEMTO-ST는 분당 연속 측정 데이터로 LSTM이 시간 패턴을 실제로 학습 가능. =&gt; 데이터 성격(테이블형 vs 시계열)에 따라 ML/DL 적합 모델이 달라짐.</w:t>
      </w:r>
    </w:p>
    <w:p/>
    <w:p>
      <w:pPr>
        <w:pStyle w:val="Heading2"/>
      </w:pPr>
      <w:r>
        <w:rPr>
          <w:color w:val="1B295E"/>
        </w:rPr>
        <w:t>C.2 데이터 2 — FEMTO-ST 데모(합성) 데이터</w:t>
      </w:r>
    </w:p>
    <w:p>
      <w:r>
        <w:rPr>
          <w:sz w:val="21"/>
        </w:rPr>
        <w:t>femto_preprocess.py의 generate_synthetic_femto()로 자동 생성. 실제 FEMTO-ST 베어링 물리 특성(h_rms × 2.5 임계값, 분당 진동 신호)을 모사한 합성 데이터. 학습 3종 베어링, 9개 시간영역 피처, RUL 회귀 예측.</w:t>
      </w:r>
    </w:p>
    <w:p>
      <w:r>
        <w:rPr>
          <w:i/>
          <w:color w:val="606060"/>
          <w:sz w:val="18"/>
        </w:rPr>
        <w:t>[설명] 데이터 2 ML vs DL RUL 예측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 최적)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17.3%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C-4. 데이터 2(FEMTO 합성) ML vs DL RUL 예측 성능</w:t>
      </w:r>
    </w:p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데모(합성) 데이터에서 LSTM이 RF 대비 RMSE 17.3% 개선 달성. 데이터 2는 진짜 시계열(분당 연속 진동 신호)이므로 LSTM이 시간 패턴을 효과적으로 학습. 실제 FEMTO 데이터(데이터 3) 검증 시 이 격차 유지 또는 확대 예상.</w:t>
      </w:r>
    </w:p>
    <w:p/>
    <w:p>
      <w:pPr>
        <w:pStyle w:val="Heading2"/>
      </w:pPr>
      <w:r>
        <w:rPr>
          <w:color w:val="1B295E"/>
        </w:rPr>
        <w:t>C.3 데이터 3 — FEMTO-ST 실제 데이터 (검증 예정)</w:t>
      </w:r>
    </w:p>
    <w:p>
      <w:r>
        <w:rPr>
          <w:sz w:val="21"/>
        </w:rPr>
        <w:t>출처: IEEE PHM 2012 Data Challenge (Kaggle: alanhabrony/ieee-phm-2012-data-challenge). 실제 가속 열화 실험. 베어링 7종(학습 3종 + 테스트 4종). 현재 다운로드 대기 중.</w:t>
      </w:r>
    </w:p>
    <w:p>
      <w:r>
        <w:rPr>
          <w:i/>
          <w:color w:val="606060"/>
          <w:sz w:val="18"/>
        </w:rPr>
        <w:t>[설명] 데이터 3 다운로드 및 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93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 다운로드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Kaggle 'IEEE PHM 2012 Data Challenge' -&gt; Download 버튼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2. 압축 해제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 + Test_set 폴더 추출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3. 배치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DL_FactoryAutomation/data/FEMTO/ 하위에 복사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 자동 인식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femto_preprocess.py: FEMTO 폴더 감지 -&gt; demo 모드 자동 해제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 실행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-m src.femto_preprocess &amp;&amp; femto_ml &amp;&amp; femto_dl_rul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C-5. 데이터 3 다운로드 및 실행 가이드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Bearing1_7의 초장수명(~2469분)은 나머지 베어링(~52~339분) 대비 이상치 수준. 실제 데이터 학습 시 이상치 처리(제외 또는 별도 스케일링) 여부를 검토 필요.</w:t>
      </w:r>
    </w:p>
    <w:p/>
    <w:p>
      <w:pPr>
        <w:pStyle w:val="Heading2"/>
      </w:pPr>
      <w:r>
        <w:rPr>
          <w:color w:val="1B295E"/>
        </w:rPr>
        <w:t>C.4 데이터별 ML vs DL 최종 결론</w:t>
      </w:r>
    </w:p>
    <w:p>
      <w:r>
        <w:rPr>
          <w:i/>
          <w:color w:val="606060"/>
          <w:sz w:val="18"/>
        </w:rPr>
        <w:t>[설명] 데이터별 ML vs DL 권장 모델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  <w:br/>
              <w:t>(AI4I)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</w:t>
              <w:br/>
              <w:t>독립 행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AUC=0.982</w:t>
              <w:br/>
              <w:t>Recall=0.809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AUC=0.634</w:t>
              <w:br/>
              <w:t>Recall=0.590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시계열 연속성 없음</w:t>
              <w:br/>
              <w:t>RF가 구조적 우위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  <w:br/>
              <w:t>(FEMTO 합성)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RMSE=6.86분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RMSE=5.67분</w:t>
              <w:br/>
              <w:t>(17.3% 개선)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시간 패턴 존재</w:t>
              <w:br/>
              <w:t>LSTM 강점 발휘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  <w:br/>
              <w:t>(FEMTO 실제)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수신 후 업데이트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C-6. 데이터별 ML vs DL 권장 모델 종합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D. 실제 FEMTO-ST 데이터 학습 결과</w:t>
      </w:r>
    </w:p>
    <w:p>
      <w:r>
        <w:rPr>
          <w:sz w:val="21"/>
        </w:rPr>
        <w:t>IEEE PHM 2012 Data Challenge 실제 베어링 데이터로 ML 열화 분류와 DL RUL 예측을 수행한 결과입니다. 훈련=Learning_set 3개(1_1/2_1/3_1), Demo(제외)=3개(1_2/2_2/3_2), 테스트(OOS)=Full_Test_Set 10개 베어링.</w:t>
      </w:r>
    </w:p>
    <w:p>
      <w:pPr>
        <w:pStyle w:val="Heading2"/>
      </w:pPr>
      <w:r>
        <w:rPr>
          <w:color w:val="1B295E"/>
        </w:rPr>
        <w:t>D.1 실험 설정</w:t>
      </w:r>
    </w:p>
    <w:p>
      <w:r>
        <w:rPr>
          <w:i/>
          <w:color w:val="606060"/>
          <w:sz w:val="18"/>
        </w:rPr>
        <w:t>[설명] 실제 FEMTO-ST 데이터 학습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(실제 가속 열화 실험, Bearing1~3 3조건)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Bearing1_1, Bearing2_1, Bearing3_1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Demo(제외)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Bearing1_2, Bearing2_2, Bearing3_2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테스트(OOS)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Full_Test_Set: Bearing1_3~1_7, 2_3~2_7, 3_3 (10개)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방법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GroupKFold(3) CV on train -&gt; OOS evaluation on test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방법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window=30, GroupKFold(3) CV -&gt; OOS evaluation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임계값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초기 10스냅샷 h_rms 평균 x 2.5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D-1. 실제 FEMTO 데이터 실험 설정</w:t>
      </w:r>
    </w:p>
    <w:p/>
    <w:p>
      <w:pPr>
        <w:pStyle w:val="Heading2"/>
      </w:pPr>
      <w:r>
        <w:rPr>
          <w:color w:val="1B295E"/>
        </w:rPr>
        <w:t>D.2 ML 열화 분류 결과</w:t>
      </w:r>
    </w:p>
    <w:p>
      <w:r>
        <w:rPr>
          <w:i/>
          <w:color w:val="606060"/>
          <w:sz w:val="18"/>
        </w:rPr>
        <w:t>[설명] ML 3종 모델 열화 분류 OOS 성능 비교 (실제 FEMTO-ST)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LogisticRegression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0.817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Best Model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0.505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0.513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0.677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D-2. 실제 FEMTO ML 열화 분류 OOS 성능 (2026-06-25)</w:t>
      </w:r>
    </w:p>
    <w:p/>
    <w:p>
      <w:r>
        <w:rPr>
          <w:i/>
          <w:color w:val="606060"/>
          <w:sz w:val="18"/>
        </w:rPr>
        <w:t>[그림 설명] LR Best (Recall=0.890). RF/XGB Recall 0.5대 - 훈련 3개 베어링으로 OOS 일반화 한계</w:t>
      </w:r>
    </w:p>
    <w:p>
      <w:r>
        <w:drawing>
          <wp:inline xmlns:a="http://schemas.openxmlformats.org/drawingml/2006/main" xmlns:pic="http://schemas.openxmlformats.org/drawingml/2006/picture">
            <wp:extent cx="4680000" cy="23084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eal_femto_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D-1. 실제 FEMTO ML 열화 분류 OOS 성능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실제 FEMTO에서 LR(Recall=0.890)이 RF(0.505)/XGB(0.513) 대비 크게 우세. RF/XGB는 훈련 3개 베어링에 과적합되어 OOS(다른 조건 베어링)에서 일반화 실패. LR의 단순한 선형 경계가 새로운 베어링에 더 잘 전이됨. 훈련 데이터 확대(6개 전체) 시 RF/XGB 성능 향상 예상.</w:t>
      </w:r>
    </w:p>
    <w:p/>
    <w:p>
      <w:pPr>
        <w:pStyle w:val="Heading2"/>
      </w:pPr>
      <w:r>
        <w:rPr>
          <w:color w:val="1B295E"/>
        </w:rPr>
        <w:t>D.3 DL RUL 예측 결과</w:t>
      </w:r>
    </w:p>
    <w:p>
      <w:r>
        <w:rPr>
          <w:sz w:val="21"/>
        </w:rPr>
        <w:t>잔여수명(RUL) 예측: RF 베이스라인 vs LSTM. 단위=스냅샷(10초 측정 간격, 1스냅샷=2560 samples@25.6kHz). 합성 데이터 결과(분 단위)와 직접 숫자 비교 불가.</w:t>
      </w:r>
    </w:p>
    <w:p>
      <w:r>
        <w:rPr>
          <w:i/>
          <w:color w:val="606060"/>
          <w:sz w:val="18"/>
        </w:rPr>
        <w:t>[설명] RUL 예측 OOS 성능 비교 (실제 FEMTO Full_Test_Set 10개)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RMSE(스냅샷)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MAE(스냅샷)</w:t>
            </w:r>
          </w:p>
        </w:tc>
        <w:tc>
          <w:tcPr>
            <w:tcW w:type="dxa" w:w="340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베이스라인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757.7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934.0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767.1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2.1%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D-3. 실제 FEMTO DL RUL 예측 OOS 성능 (2026-06-25)</w:t>
      </w:r>
    </w:p>
    <w:p/>
    <w:p>
      <w:r>
        <w:rPr>
          <w:i/>
          <w:color w:val="606060"/>
          <w:sz w:val="18"/>
        </w:rPr>
        <w:t>[그림 설명] 합성 17.3% vs 실제 2.1% 개선. 훈련 데이터 부족이 DL 효과 제한.</w:t>
      </w:r>
    </w:p>
    <w:p>
      <w:r>
        <w:drawing>
          <wp:inline xmlns:a="http://schemas.openxmlformats.org/drawingml/2006/main" xmlns:pic="http://schemas.openxmlformats.org/drawingml/2006/picture">
            <wp:extent cx="5040000" cy="2028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D-2. 합성 vs 실제 FEMTO LSTM RUL 개선률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실제 FEMTO에서 LSTM이 RF 대비 RMSE 2.1% 개선. 합성(17.3%) 대비 낮은 이유: (1) 훈련 베어링 3개로 매우 적음, (2) 조건별 회전속도/하중 차이로 train-&gt;test 전이 어려움, (3) 합성은 패턴이 규칙적이라 LSTM이 쉽게 학습. Learning_set 전체(6개) 훈련 시 DL 효과 확대 예상.</w:t>
      </w:r>
    </w:p>
    <w:p/>
    <w:p>
      <w:pPr>
        <w:pStyle w:val="Heading2"/>
      </w:pPr>
      <w:r>
        <w:rPr>
          <w:color w:val="1B295E"/>
        </w:rPr>
        <w:t>D.4 합성 vs 실제 FEMTO 종합 비교</w:t>
      </w:r>
    </w:p>
    <w:p>
      <w:r>
        <w:rPr>
          <w:i/>
          <w:color w:val="606060"/>
          <w:sz w:val="18"/>
        </w:rPr>
        <w:t>[설명] 합성(Demo) vs 실제 FEMTO 학습 결과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합성 데이터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실제 FEMTO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최고 Recall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 (LR)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최고 AUC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0.997 (LR)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RUL RMSE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6.86분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 snap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RUL RMSE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934.0 snap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 개선률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17.3%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2.1%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&lt; 합성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3개(합성)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3개(실제)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동일 수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1개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10개(OOS)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실제가 더 엄격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D-4. 합성 vs 실제 FEMTO 데이터 결과 비교표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최종 결론: DL(LSTM)은 합성/실제 데이터 모두에서 RF 대비 RUL 예측 우세</w:t>
              <w:br/>
              <w:t>합성 데이터: LSTM 17.3% 개선 | 실제 FEMTO: LSTM 2.1% 개선</w:t>
              <w:br/>
              <w:t>실제 시계열 데이터 + 충분한 훈련 데이터 =&gt; DL 효과가 극대화됨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DL 모델 활성화 함수(Activation Function) 분석</w:t>
      </w:r>
    </w:p>
    <w:p/>
    <w:p>
      <w:pPr>
        <w:pStyle w:val="Heading2"/>
      </w:pPr>
      <w:r>
        <w:rPr>
          <w:rFonts w:ascii="Malgun Gothic" w:hAnsi="Malgun Gothic" w:eastAsia="Malgun Gothic"/>
        </w:rPr>
        <w:t>1. 활성화 함수란?</w:t>
      </w:r>
    </w:p>
    <w:p>
      <w:r>
        <w:rPr>
          <w:rFonts w:ascii="Malgun Gothic" w:hAnsi="Malgun Gothic" w:eastAsia="Malgun Gothic"/>
          <w:b w:val="0"/>
          <w:sz w:val="22"/>
        </w:rPr>
        <w:t>활성화 함수(Activation Function)는 신경망 각 층의 출력에 비선형성을 부여하는 함수다. 비선형 변환 없이는 아무리 층을 깊게 쌓아도 결국 선형 회귀와 동일해진다. 층의 '역할'에 따라 다른 함수를 선택하는 것이 핵심이며, 본 모델에서는 ReLU·tanh·sigmoid·Linear 4종을 층별로 구분해 사용하였다.</w:t>
      </w:r>
    </w:p>
    <w:p/>
    <w:p>
      <w:r>
        <w:rPr>
          <w:rFonts w:ascii="Malgun Gothic" w:hAnsi="Malgun Gothic" w:eastAsia="Malgun Gothic"/>
          <w:b w:val="0"/>
          <w:sz w:val="22"/>
        </w:rPr>
        <w:t>아래 [표 1]은 5종 DL 아키텍처별 활성화 함수 적용 위치를 정리한 것이다. RNN 계열(LSTM·GRU·BiLSTM)은 내부 게이트·은닉 상태에 tanh/sigmoid를 Keras 기본값으로 사용하고, Dense 및 Conv1D 계층에는 ReLU를, 최종 출력층에는 활성화를 적용하지 않는다(Linear).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모델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RNN 내부</w:t>
              <w:br/>
              <w:t>(tanh/sigmoid)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Conv1D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Dense 중간층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출력층</w:t>
              <w:br/>
              <w:t>(Linear)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1] DL 아키텍처별 활성화 함수 적용 현황</w:t>
      </w:r>
    </w:p>
    <w:p/>
    <w:p>
      <w:r>
        <w:rPr>
          <w:rFonts w:ascii="Malgun Gothic" w:hAnsi="Malgun Gothic" w:eastAsia="Malgun Gothic"/>
          <w:b w:val="0"/>
          <w:sz w:val="22"/>
        </w:rPr>
        <w:t>아래 [그림 1]은 모델×층 매트릭스 형태로 활성화 함수 사용 위치를 시각화한 것이다. CNN-LSTM이 유일하게 4가지 유형을 모두 포함한다.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 w:val="0"/>
          <w:sz w:val="18"/>
        </w:rPr>
        <w:t>[그림 1] 모델별 활성화 함수 사용 위치 매트릭스</w:t>
      </w:r>
    </w:p>
    <w:p/>
    <w:p>
      <w:pPr>
        <w:pStyle w:val="Heading2"/>
      </w:pPr>
      <w:r>
        <w:rPr>
          <w:rFonts w:ascii="Malgun Gothic" w:hAnsi="Malgun Gothic" w:eastAsia="Malgun Gothic"/>
        </w:rPr>
        <w:t>2. 활성화 함수별 특성 및 선택 배경</w:t>
      </w:r>
    </w:p>
    <w:p>
      <w:r>
        <w:rPr>
          <w:rFonts w:ascii="Malgun Gothic" w:hAnsi="Malgun Gothic" w:eastAsia="Malgun Gothic"/>
          <w:b w:val="0"/>
          <w:sz w:val="22"/>
        </w:rPr>
        <w:t>아래 [표 2]는 각 활성화 함수의 수식·특성·선택 배경을 정리한 것이다. 특히 '왜 그 위치에 그 함수를 썼는지'의 설계 근거를 함께 기술하였다.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함수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수식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사용 위치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선택 배경(왜 거기에?)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ReLU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max(0,x)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Dense 중간층, Conv1D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중간층 표준 선택. 소규모 데이터에 안정적. 음수 억제로 피처 선명도 향상.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tanh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(e^x−e^−x)/(e^x+e^−x)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은닉 상태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LSTM/GRU 이론 설계 전제. 제로 중심 출력으로 게이트 학습 안정화.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sigmoid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1/(1+e^−x)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게이트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게이트 열림/닫힘(0~1) 제어 전용. 장기 베어링 패턴 기억에 핵심.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Linear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f(x)=x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출력층 Dense(1)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RUL은 연속 회귀값(0~수천). 활성화 제한 없이 MinMaxScaler로 역변환.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2] 활성화 함수별 특성 및 선택 배경</w:t>
      </w:r>
    </w:p>
    <w:p/>
    <w:p>
      <w:r>
        <w:br w:type="page"/>
      </w:r>
    </w:p>
    <w:p>
      <w:pPr>
        <w:pStyle w:val="Heading1"/>
      </w:pPr>
      <w:r>
        <w:t>CNN 모델 구성 3대 설계 원칙</w:t>
      </w:r>
    </w:p>
    <w:p>
      <w:r>
        <w:t>이미지 분류 CNN 설계 시 반드시 적용하는 3가지 핵심 원칙과 소스 반영 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설계 원칙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소스 반영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역할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미적용 시 문제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1. Rescaling(1./255)</w:t>
            </w:r>
          </w:p>
        </w:tc>
        <w:tc>
          <w:tcPr>
            <w:tcW w:type="dxa" w:w="2351"/>
            <w:shd w:val="clear" w:color="auto" w:fill="EBF3FB"/>
          </w:tcPr>
          <w:p>
            <w:r>
              <w:t>YES</w:t>
            </w:r>
          </w:p>
        </w:tc>
        <w:tc>
          <w:tcPr>
            <w:tcW w:type="dxa" w:w="2351"/>
            <w:shd w:val="clear" w:color="auto" w:fill="EBF3FB"/>
          </w:tcPr>
          <w:p>
            <w:r>
              <w:t>픽셀 0~255 -&gt; 0~1 정규화</w:t>
              <w:br/>
              <w:t>경사 소실 방지 / 학습 안정화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학습 속도 저하</w:t>
              <w:br/>
              <w:t>가중치 불안정</w:t>
            </w:r>
          </w:p>
        </w:tc>
      </w:tr>
      <w:tr>
        <w:tc>
          <w:tcPr>
            <w:tcW w:type="dxa" w:w="2351"/>
          </w:tcPr>
          <w:p>
            <w:r>
              <w:t>2. 필터 2배 증가</w:t>
              <w:br/>
              <w:t>16-&gt;32-&gt;64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1층: 에지/선(저수준)</w:t>
              <w:br/>
              <w:t>2층: 형태(중간)</w:t>
              <w:br/>
              <w:t>3층: 물체(고수준)</w:t>
              <w:br/>
              <w:t>단계적 특징 학습</w:t>
            </w:r>
          </w:p>
        </w:tc>
        <w:tc>
          <w:tcPr>
            <w:tcW w:type="dxa" w:w="2351"/>
          </w:tcPr>
          <w:p>
            <w:r>
              <w:t>표현력 부족</w:t>
              <w:br/>
              <w:t>또는 초반 과다 파라미터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3. Dropout(0.2)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YES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학습 중 20% 뉴런 무작위 OFF</w:t>
              <w:br/>
              <w:t>과적합 방지 / 일반화 향상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val accuracy 저하</w:t>
              <w:br/>
              <w:t>train-val 격차 증가</w:t>
            </w:r>
          </w:p>
        </w:tc>
      </w:tr>
    </w:tbl>
    <w:p>
      <w:r>
        <w:rPr>
          <w:b/>
        </w:rPr>
        <w:t>결론: 세 가지 모두 소스에 반영</w:t>
      </w:r>
      <w:r>
        <w:t xml:space="preserve"> -- Rescaling(정규화) + 필터 2배 증가(표현력) + Dropout(일반화)는 이미지 CNN 설계의 표준 3원칙입니다.</w:t>
      </w:r>
    </w:p>
    <w:p>
      <w:r>
        <w:br w:type="page"/>
      </w:r>
    </w:p>
    <w:p>
      <w:pPr>
        <w:pStyle w:val="Heading1"/>
      </w:pPr>
      <w:r>
        <w:t>학습 모니터링 및 모델 관리 (3가지 추가 기능)</w:t>
      </w:r>
    </w:p>
    <w:p>
      <w:r>
        <w:t>소스(femto_dl_compare.py)에 추가된 3기능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 핵심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1. EarlyStopping</w:t>
              <w:br/>
              <w:t>콜백</w:t>
            </w:r>
          </w:p>
        </w:tc>
        <w:tc>
          <w:tcPr>
            <w:tcW w:type="dxa" w:w="2351"/>
            <w:shd w:val="clear" w:color="auto" w:fill="E2EFDA"/>
          </w:tcPr>
          <w:p>
            <w:r>
              <w:t>monitor=val_loss</w:t>
              <w:br/>
              <w:t>patience=7</w:t>
              <w:br/>
              <w:t>restore_best_weights=True</w:t>
            </w:r>
          </w:p>
        </w:tc>
        <w:tc>
          <w:tcPr>
            <w:tcW w:type="dxa" w:w="2351"/>
            <w:shd w:val="clear" w:color="auto" w:fill="E2EFDA"/>
          </w:tcPr>
          <w:p>
            <w:r>
              <w:t>검증 손실 개선 없으면</w:t>
              <w:br/>
              <w:t>자동 조기 종료</w:t>
              <w:br/>
              <w:t>과적합 방지</w:t>
            </w:r>
          </w:p>
        </w:tc>
        <w:tc>
          <w:tcPr>
            <w:tcW w:type="dxa" w:w="2351"/>
            <w:shd w:val="clear" w:color="auto" w:fill="E2EFDA"/>
          </w:tcPr>
          <w:p>
            <w:r>
              <w:t>실행 epoch 단축</w:t>
              <w:br/>
              <w:t>최적 가중치 자동 복원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r>
              <w:t>2. 학습 결과</w:t>
              <w:br/>
              <w:t>시각화</w:t>
            </w:r>
          </w:p>
        </w:tc>
        <w:tc>
          <w:tcPr>
            <w:tcW w:type="dxa" w:w="2351"/>
            <w:shd w:val="clear" w:color="auto" w:fill="FFF2CC"/>
          </w:tcPr>
          <w:p>
            <w:r>
              <w:t>최적 모델(GRU)만</w:t>
              <w:br/>
              <w:t>train/val Loss+MAE</w:t>
              <w:br/>
              <w:t>2개 그래프 (dpi=120)</w:t>
            </w:r>
          </w:p>
        </w:tc>
        <w:tc>
          <w:tcPr>
            <w:tcW w:type="dxa" w:w="2351"/>
            <w:shd w:val="clear" w:color="auto" w:fill="FFF2CC"/>
          </w:tcPr>
          <w:p>
            <w:r>
              <w:t>학습 수렴 확인</w:t>
              <w:br/>
              <w:t>과적합 여부 진단</w:t>
            </w:r>
          </w:p>
        </w:tc>
        <w:tc>
          <w:tcPr>
            <w:tcW w:type="dxa" w:w="2351"/>
            <w:shd w:val="clear" w:color="auto" w:fill="FFF2CC"/>
          </w:tcPr>
          <w:p>
            <w:r>
              <w:t>femto_dl_GRU</w:t>
              <w:br/>
              <w:t>_training_curve.png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3. 모델 저장</w:t>
              <w:br/>
              <w:t>+ 로드 후 예측</w:t>
            </w:r>
          </w:p>
        </w:tc>
        <w:tc>
          <w:tcPr>
            <w:tcW w:type="dxa" w:w="2351"/>
            <w:shd w:val="clear" w:color="auto" w:fill="EBF3FB"/>
          </w:tcPr>
          <w:p>
            <w:r>
              <w:t>.keras 포맷 저장</w:t>
              <w:br/>
              <w:t>load_model() 로드</w:t>
              <w:br/>
              <w:t>OOS 200샘플 시각화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모델 재현성 검증</w:t>
              <w:br/>
              <w:t>배포 가능성 확인</w:t>
            </w:r>
          </w:p>
        </w:tc>
        <w:tc>
          <w:tcPr>
            <w:tcW w:type="dxa" w:w="2351"/>
            <w:shd w:val="clear" w:color="auto" w:fill="EBF3FB"/>
          </w:tcPr>
          <w:p>
            <w:r>
              <w:t>femto_best_dl_GRU.keras</w:t>
              <w:br/>
              <w:t>femto_dl_GRU</w:t>
              <w:br/>
              <w:t>_oos_prediction.png</w:t>
            </w:r>
          </w:p>
        </w:tc>
      </w:tr>
    </w:tbl>
    <w:p>
      <w:r>
        <w:rPr>
          <w:b/>
        </w:rPr>
        <w:t xml:space="preserve">EarlyStopping 설정 근거: </w:t>
      </w:r>
      <w:r>
        <w:t>patience=7은 학습률 감소 등 일시적 정체를 허용하면서 장기 과적합을 방지. FEMTO 진동 시계열처럼 noise가 많은 데이터에서 patience&lt;3은 조기 종료 과다 발생 위험.</w:t>
      </w:r>
    </w:p>
    <w:p>
      <w:r>
        <w:br w:type="page"/>
      </w:r>
    </w:p>
    <w:p>
      <w:pPr>
        <w:pStyle w:val="Heading1"/>
      </w:pPr>
      <w:r>
        <w:t>학습 곡선 해석 -- Accuracy &amp; Loss 분석</w:t>
      </w:r>
    </w:p>
    <w:p>
      <w:r>
        <w:t>CNN 분류 모델 학습 후 출력되는 Training/Validation Accuracy &amp; Loss 그래프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현상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1단계 (학습 초기)</w:t>
            </w:r>
          </w:p>
        </w:tc>
        <w:tc>
          <w:tcPr>
            <w:tcW w:type="dxa" w:w="2351"/>
            <w:shd w:val="clear" w:color="auto" w:fill="E2EFDA"/>
          </w:tcPr>
          <w:p>
            <w:r>
              <w:t>Epoch 0~4</w:t>
            </w:r>
          </w:p>
        </w:tc>
        <w:tc>
          <w:tcPr>
            <w:tcW w:type="dxa" w:w="2351"/>
            <w:shd w:val="clear" w:color="auto" w:fill="E2EFDA"/>
          </w:tcPr>
          <w:p>
            <w:r>
              <w:t>Val Acc &gt; Train Acc</w:t>
              <w:br/>
              <w:t>두 곡선 모두 빠른 상승</w:t>
            </w:r>
          </w:p>
        </w:tc>
        <w:tc>
          <w:tcPr>
            <w:tcW w:type="dxa" w:w="2351"/>
            <w:shd w:val="clear" w:color="auto" w:fill="E2EFDA"/>
          </w:tcPr>
          <w:p>
            <w:r>
              <w:t>정상</w:t>
              <w:br/>
              <w:t>Dropout이 추론 시 꺼져서</w:t>
              <w:br/>
              <w:t>Val이 일시적으로 더 높음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2단계 (수렴)</w:t>
            </w:r>
          </w:p>
        </w:tc>
        <w:tc>
          <w:tcPr>
            <w:tcW w:type="dxa" w:w="2351"/>
            <w:shd w:val="clear" w:color="auto" w:fill="EBF3FB"/>
          </w:tcPr>
          <w:p>
            <w:r>
              <w:t>Epoch 4~12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 &gt; Val (역전)</w:t>
              <w:br/>
              <w:t>Val 등락(zigzag) 발생</w:t>
            </w:r>
          </w:p>
        </w:tc>
        <w:tc>
          <w:tcPr>
            <w:tcW w:type="dxa" w:w="2351"/>
            <w:shd w:val="clear" w:color="auto" w:fill="EBF3FB"/>
          </w:tcPr>
          <w:p>
            <w:r>
              <w:t>정상 수렴 구간</w:t>
              <w:br/>
              <w:t>최적 모델은 이 구간 끝</w:t>
            </w:r>
          </w:p>
        </w:tc>
      </w:tr>
      <w:tr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3단계 (과적합)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Epoch 12~14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Val Loss 상승 반전!</w:t>
              <w:br/>
              <w:t>Train-Val 격차 확대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과적합 시작</w:t>
              <w:br/>
              <w:t>EarlyStopping 없으면</w:t>
              <w:br/>
              <w:t>최적 지점 지나침</w:t>
            </w:r>
          </w:p>
        </w:tc>
      </w:tr>
    </w:tbl>
    <w:p/>
    <w:p>
      <w:pPr>
        <w:pStyle w:val="Heading2"/>
      </w:pPr>
      <w:r>
        <w:t>Validation Accuracy 핵심 체크 포인트 (가장 중요)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체크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판단 기준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예시 그래프 결과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Val Acc 최고점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주황선 최대값 epoch</w:t>
              <w:br/>
              <w:t>= 최적 모델 저장 시점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Epoch 12~13 (Val Acc ~0.72)</w:t>
              <w:br/>
              <w:t>EarlyStopping이 자동 복원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Train-Val 격차</w:t>
            </w:r>
          </w:p>
        </w:tc>
        <w:tc>
          <w:tcPr>
            <w:tcW w:type="dxa" w:w="3135"/>
            <w:shd w:val="clear" w:color="auto" w:fill="EBF3FB"/>
          </w:tcPr>
          <w:p>
            <w:r>
              <w:t>&lt;5%: 정상 / 5~10%: 주의</w:t>
              <w:br/>
              <w:t>&gt;10%: 과적합 조치 필요</w:t>
            </w:r>
          </w:p>
        </w:tc>
        <w:tc>
          <w:tcPr>
            <w:tcW w:type="dxa" w:w="3135"/>
            <w:shd w:val="clear" w:color="auto" w:fill="EBF3FB"/>
          </w:tcPr>
          <w:p>
            <w:r>
              <w:t>약 6% (Train 0.77 - Val 0.71)</w:t>
              <w:br/>
              <w:t>-&gt; 경미한 과적합 수준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Val Loss 반전</w:t>
              <w:br/>
              <w:t>(핵심 과적합 신호)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상승 반전 없음: 정상 진행 중</w:t>
              <w:br/>
              <w:t>상승 반전 있음: 과적합 시작</w:t>
              <w:br/>
              <w:t>반전 전 epoch = 최적 지점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Epoch 12~에서 반전</w:t>
              <w:br/>
              <w:t>(0.69 -&gt; 0.83)</w:t>
              <w:br/>
              <w:t>-&gt; 과적합 확인 완료</w:t>
            </w:r>
          </w:p>
        </w:tc>
      </w:tr>
    </w:tbl>
    <w:p>
      <w:r>
        <w:rPr>
          <w:b/>
          <w:color w:val="175D19"/>
        </w:rPr>
        <w:t xml:space="preserve">핵심 결론: </w:t>
      </w:r>
      <w:r>
        <w:t>Validation Accuracy(주황선) 최고점을 찾는 것이 목표입니다. Training Accuracy(파란선)는 항상 높아지지만 실제 성능을 보여주지 않습니다. Val Loss가 상승 반전하는 시점이 과적합 시작이며, EarlyStopping(monitor='val_loss', patience=7, restore_best_weights=True)이 이 최적 지점을 자동으로 포착하고 가중치를 보존합니다.</w:t>
      </w:r>
    </w:p>
    <w:p>
      <w:r>
        <w:br w:type="page"/>
      </w:r>
    </w:p>
    <w:p>
      <w:pPr>
        <w:pStyle w:val="Heading1"/>
      </w:pPr>
      <w:r>
        <w:t>SpatialDropout2D -- CNN 합성곱층 전용 드롭아웃</w:t>
      </w:r>
    </w:p>
    <w:p>
      <w:r>
        <w:t>일반 Dropout이 개별 픽셀을 끄는 반면, SpatialDropout2D는 채널(feature map) 전체를 한 번에 드롭합니다. CNN 합성곱 출력의 공간 상관성을 고려한 정규화 기법입니다.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비교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일반 Dropout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SpatialDropout2D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드롭 단위</w:t>
            </w:r>
          </w:p>
        </w:tc>
        <w:tc>
          <w:tcPr>
            <w:tcW w:type="dxa" w:w="3135"/>
            <w:shd w:val="clear" w:color="auto" w:fill="EBF3FB"/>
          </w:tcPr>
          <w:p>
            <w:r>
              <w:t>개별 픽셀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채널(feature map) 전체</w:t>
            </w:r>
          </w:p>
        </w:tc>
      </w:tr>
      <w:tr>
        <w:tc>
          <w:tcPr>
            <w:tcW w:type="dxa" w:w="3135"/>
          </w:tcPr>
          <w:p>
            <w:r>
              <w:t>권장 위치</w:t>
            </w:r>
          </w:p>
        </w:tc>
        <w:tc>
          <w:tcPr>
            <w:tcW w:type="dxa" w:w="3135"/>
          </w:tcPr>
          <w:p>
            <w:r>
              <w:t>Dense 층</w:t>
            </w:r>
          </w:p>
        </w:tc>
        <w:tc>
          <w:tcPr>
            <w:tcW w:type="dxa" w:w="3135"/>
          </w:tcPr>
          <w:p>
            <w:r>
              <w:t>Conv2D 층 이후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권장 rate</w:t>
            </w:r>
          </w:p>
        </w:tc>
        <w:tc>
          <w:tcPr>
            <w:tcW w:type="dxa" w:w="3135"/>
            <w:shd w:val="clear" w:color="auto" w:fill="EBF3FB"/>
          </w:tcPr>
          <w:p>
            <w:r>
              <w:t>0.3 ~ 0.5</w:t>
            </w:r>
          </w:p>
        </w:tc>
        <w:tc>
          <w:tcPr>
            <w:tcW w:type="dxa" w:w="3135"/>
            <w:shd w:val="clear" w:color="auto" w:fill="EBF3FB"/>
          </w:tcPr>
          <w:p>
            <w:r>
              <w:t>0.1 ~ 0.2 (낮게)</w:t>
            </w:r>
          </w:p>
        </w:tc>
      </w:tr>
    </w:tbl>
    <w:p/>
    <w:p>
      <w:r>
        <w:rPr>
          <w:b/>
        </w:rPr>
        <w:t xml:space="preserve">적용 결과 (Quiz CNN): </w:t>
      </w:r>
      <w:r>
        <w:t>Conv2D 이후 SpatialDropout2D(0.1), Dense 이후 Dropout(0.3) 조합 적용. padding='same' 추가로 feature map 크기 유지.</w:t>
      </w:r>
    </w:p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layers.Conv2D(32, (3,3), padding='same', activation='relu'),</w:t>
        <w:br/>
        <w:t>layers.SpatialDropout2D(0.1),    # 채널 단위 드롭 (Conv 이후)</w:t>
        <w:br/>
        <w:t>layers.MaxPooling2D((2, 2)),</w:t>
        <w:br/>
        <w:t>layers.Conv2D(64, (3,3), padding='same', activation='relu'),</w:t>
        <w:br/>
        <w:t>layers.SpatialDropout2D(0.1),    # 채널 단위 드롭 (Conv 이후)</w:t>
        <w:br/>
        <w:t>layers.MaxPooling2D((2, 2)),</w:t>
        <w:br/>
        <w:t>layers.Flatten(),</w:t>
        <w:br/>
        <w:t>layers.Dense(128, activation='relu'),</w:t>
        <w:br/>
        <w:t>layers.Dropout(0.3),             # 일반 드롭아웃 (Dense 이후)</w:t>
        <w:br/>
        <w:t>layers.Dense(10, activation='softmax')</w:t>
      </w:r>
    </w:p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LSTM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(lr=1e-3)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patience=8</w:t>
              <w:br/>
              <w:t>+ ReduceLROnPlateau)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836.6분으로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836.6분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(patience=8)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patience=8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lr=1e-3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836.6분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