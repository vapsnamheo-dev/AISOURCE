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487F" w14:textId="77777777" w:rsidR="007F013F" w:rsidRDefault="00000000">
      <w:pPr>
        <w:pStyle w:val="1"/>
        <w:rPr>
          <w:lang w:eastAsia="ko-KR"/>
        </w:rPr>
      </w:pPr>
      <w:r>
        <w:rPr>
          <w:lang w:eastAsia="ko-KR"/>
        </w:rPr>
        <w:t>목</w:t>
      </w:r>
      <w:r>
        <w:rPr>
          <w:lang w:eastAsia="ko-KR"/>
        </w:rPr>
        <w:t xml:space="preserve"> </w:t>
      </w:r>
      <w:r>
        <w:rPr>
          <w:lang w:eastAsia="ko-KR"/>
        </w:rPr>
        <w:t>차</w:t>
      </w:r>
      <w:r>
        <w:rPr>
          <w:lang w:eastAsia="ko-KR"/>
        </w:rPr>
        <w:t xml:space="preserve"> (Table of Contents)</w:t>
      </w:r>
    </w:p>
    <w:p w14:paraId="5D2C1BE2" w14:textId="77777777" w:rsidR="007F013F" w:rsidRDefault="00000000">
      <w:pPr>
        <w:rPr>
          <w:lang w:eastAsia="ko-KR"/>
        </w:rPr>
      </w:pPr>
      <w:r>
        <w:rPr>
          <w:b/>
          <w:color w:val="1F497D"/>
          <w:sz w:val="22"/>
          <w:lang w:eastAsia="ko-KR"/>
        </w:rPr>
        <w:t xml:space="preserve">I. </w:t>
      </w:r>
      <w:r>
        <w:rPr>
          <w:b/>
          <w:color w:val="1F497D"/>
          <w:sz w:val="22"/>
          <w:lang w:eastAsia="ko-KR"/>
        </w:rPr>
        <w:t>프로젝트</w:t>
      </w:r>
      <w:r>
        <w:rPr>
          <w:b/>
          <w:color w:val="1F497D"/>
          <w:sz w:val="22"/>
          <w:lang w:eastAsia="ko-KR"/>
        </w:rPr>
        <w:t xml:space="preserve"> </w:t>
      </w:r>
      <w:r>
        <w:rPr>
          <w:b/>
          <w:color w:val="1F497D"/>
          <w:sz w:val="22"/>
          <w:lang w:eastAsia="ko-KR"/>
        </w:rPr>
        <w:t>개요</w:t>
      </w:r>
    </w:p>
    <w:p w14:paraId="00368E96" w14:textId="77777777" w:rsidR="007F013F" w:rsidRDefault="00000000">
      <w:pPr>
        <w:rPr>
          <w:lang w:eastAsia="ko-KR"/>
        </w:rPr>
      </w:pPr>
      <w:r>
        <w:rPr>
          <w:color w:val="505050"/>
          <w:lang w:eastAsia="ko-KR"/>
        </w:rPr>
        <w:t xml:space="preserve">1.1 </w:t>
      </w:r>
      <w:r>
        <w:rPr>
          <w:color w:val="505050"/>
          <w:lang w:eastAsia="ko-KR"/>
        </w:rPr>
        <w:t>배경</w:t>
      </w:r>
      <w:r>
        <w:rPr>
          <w:color w:val="505050"/>
          <w:lang w:eastAsia="ko-KR"/>
        </w:rPr>
        <w:t xml:space="preserve"> </w:t>
      </w:r>
      <w:r>
        <w:rPr>
          <w:color w:val="505050"/>
          <w:lang w:eastAsia="ko-KR"/>
        </w:rPr>
        <w:t>및</w:t>
      </w:r>
      <w:r>
        <w:rPr>
          <w:color w:val="505050"/>
          <w:lang w:eastAsia="ko-KR"/>
        </w:rPr>
        <w:t xml:space="preserve"> </w:t>
      </w:r>
      <w:r>
        <w:rPr>
          <w:color w:val="505050"/>
          <w:lang w:eastAsia="ko-KR"/>
        </w:rPr>
        <w:t>목적</w:t>
      </w:r>
    </w:p>
    <w:p w14:paraId="4808D008" w14:textId="77777777" w:rsidR="007F013F" w:rsidRDefault="00000000">
      <w:pPr>
        <w:rPr>
          <w:lang w:eastAsia="ko-KR"/>
        </w:rPr>
      </w:pPr>
      <w:r>
        <w:rPr>
          <w:color w:val="505050"/>
          <w:lang w:eastAsia="ko-KR"/>
        </w:rPr>
        <w:t xml:space="preserve">1.2 </w:t>
      </w:r>
      <w:r>
        <w:rPr>
          <w:color w:val="505050"/>
          <w:lang w:eastAsia="ko-KR"/>
        </w:rPr>
        <w:t>과제</w:t>
      </w:r>
      <w:r>
        <w:rPr>
          <w:color w:val="505050"/>
          <w:lang w:eastAsia="ko-KR"/>
        </w:rPr>
        <w:t xml:space="preserve"> </w:t>
      </w:r>
      <w:r>
        <w:rPr>
          <w:color w:val="505050"/>
          <w:lang w:eastAsia="ko-KR"/>
        </w:rPr>
        <w:t>범위</w:t>
      </w:r>
    </w:p>
    <w:p w14:paraId="15219DF3" w14:textId="77777777" w:rsidR="007F013F" w:rsidRDefault="00000000">
      <w:pPr>
        <w:rPr>
          <w:lang w:eastAsia="ko-KR"/>
        </w:rPr>
      </w:pPr>
      <w:r>
        <w:rPr>
          <w:b/>
          <w:color w:val="1F497D"/>
          <w:sz w:val="22"/>
          <w:lang w:eastAsia="ko-KR"/>
        </w:rPr>
        <w:t xml:space="preserve">II. </w:t>
      </w:r>
      <w:r>
        <w:rPr>
          <w:b/>
          <w:color w:val="1F497D"/>
          <w:sz w:val="22"/>
          <w:lang w:eastAsia="ko-KR"/>
        </w:rPr>
        <w:t>데이터셋</w:t>
      </w:r>
      <w:r>
        <w:rPr>
          <w:b/>
          <w:color w:val="1F497D"/>
          <w:sz w:val="22"/>
          <w:lang w:eastAsia="ko-KR"/>
        </w:rPr>
        <w:t xml:space="preserve"> </w:t>
      </w:r>
      <w:r>
        <w:rPr>
          <w:b/>
          <w:color w:val="1F497D"/>
          <w:sz w:val="22"/>
          <w:lang w:eastAsia="ko-KR"/>
        </w:rPr>
        <w:t>및</w:t>
      </w:r>
      <w:r>
        <w:rPr>
          <w:b/>
          <w:color w:val="1F497D"/>
          <w:sz w:val="22"/>
          <w:lang w:eastAsia="ko-KR"/>
        </w:rPr>
        <w:t xml:space="preserve"> </w:t>
      </w:r>
      <w:r>
        <w:rPr>
          <w:b/>
          <w:color w:val="1F497D"/>
          <w:sz w:val="22"/>
          <w:lang w:eastAsia="ko-KR"/>
        </w:rPr>
        <w:t>수집</w:t>
      </w:r>
    </w:p>
    <w:p w14:paraId="45B52960" w14:textId="77777777" w:rsidR="007F013F" w:rsidRDefault="00000000">
      <w:pPr>
        <w:rPr>
          <w:lang w:eastAsia="ko-KR"/>
        </w:rPr>
      </w:pPr>
      <w:r>
        <w:rPr>
          <w:b/>
          <w:color w:val="1F497D"/>
          <w:sz w:val="22"/>
          <w:lang w:eastAsia="ko-KR"/>
        </w:rPr>
        <w:t xml:space="preserve">III. </w:t>
      </w:r>
      <w:r>
        <w:rPr>
          <w:b/>
          <w:color w:val="1F497D"/>
          <w:sz w:val="22"/>
          <w:lang w:eastAsia="ko-KR"/>
        </w:rPr>
        <w:t>탐색적</w:t>
      </w:r>
      <w:r>
        <w:rPr>
          <w:b/>
          <w:color w:val="1F497D"/>
          <w:sz w:val="22"/>
          <w:lang w:eastAsia="ko-KR"/>
        </w:rPr>
        <w:t xml:space="preserve"> </w:t>
      </w:r>
      <w:r>
        <w:rPr>
          <w:b/>
          <w:color w:val="1F497D"/>
          <w:sz w:val="22"/>
          <w:lang w:eastAsia="ko-KR"/>
        </w:rPr>
        <w:t>데이터</w:t>
      </w:r>
      <w:r>
        <w:rPr>
          <w:b/>
          <w:color w:val="1F497D"/>
          <w:sz w:val="22"/>
          <w:lang w:eastAsia="ko-KR"/>
        </w:rPr>
        <w:t xml:space="preserve"> </w:t>
      </w:r>
      <w:r>
        <w:rPr>
          <w:b/>
          <w:color w:val="1F497D"/>
          <w:sz w:val="22"/>
          <w:lang w:eastAsia="ko-KR"/>
        </w:rPr>
        <w:t>분석</w:t>
      </w:r>
      <w:r>
        <w:rPr>
          <w:b/>
          <w:color w:val="1F497D"/>
          <w:sz w:val="22"/>
          <w:lang w:eastAsia="ko-KR"/>
        </w:rPr>
        <w:t xml:space="preserve"> (EDA)</w:t>
      </w:r>
    </w:p>
    <w:p w14:paraId="52012742" w14:textId="77777777" w:rsidR="007F013F" w:rsidRDefault="00000000">
      <w:pPr>
        <w:rPr>
          <w:lang w:eastAsia="ko-KR"/>
        </w:rPr>
      </w:pPr>
      <w:r>
        <w:rPr>
          <w:b/>
          <w:color w:val="1F497D"/>
          <w:sz w:val="22"/>
          <w:lang w:eastAsia="ko-KR"/>
        </w:rPr>
        <w:t xml:space="preserve">IV. </w:t>
      </w:r>
      <w:r>
        <w:rPr>
          <w:b/>
          <w:color w:val="1F497D"/>
          <w:sz w:val="22"/>
          <w:lang w:eastAsia="ko-KR"/>
        </w:rPr>
        <w:t>데이터</w:t>
      </w:r>
      <w:r>
        <w:rPr>
          <w:b/>
          <w:color w:val="1F497D"/>
          <w:sz w:val="22"/>
          <w:lang w:eastAsia="ko-KR"/>
        </w:rPr>
        <w:t xml:space="preserve"> </w:t>
      </w:r>
      <w:proofErr w:type="spellStart"/>
      <w:r>
        <w:rPr>
          <w:b/>
          <w:color w:val="1F497D"/>
          <w:sz w:val="22"/>
          <w:lang w:eastAsia="ko-KR"/>
        </w:rPr>
        <w:t>전처리</w:t>
      </w:r>
      <w:proofErr w:type="spellEnd"/>
    </w:p>
    <w:p w14:paraId="114BF196" w14:textId="77777777" w:rsidR="007F013F" w:rsidRDefault="00000000">
      <w:pPr>
        <w:rPr>
          <w:lang w:eastAsia="ko-KR"/>
        </w:rPr>
      </w:pPr>
      <w:r>
        <w:rPr>
          <w:b/>
          <w:color w:val="1F497D"/>
          <w:sz w:val="22"/>
          <w:lang w:eastAsia="ko-KR"/>
        </w:rPr>
        <w:t xml:space="preserve">V. ML </w:t>
      </w:r>
      <w:r>
        <w:rPr>
          <w:b/>
          <w:color w:val="1F497D"/>
          <w:sz w:val="22"/>
          <w:lang w:eastAsia="ko-KR"/>
        </w:rPr>
        <w:t>베이스라인</w:t>
      </w:r>
    </w:p>
    <w:p w14:paraId="297FBC78" w14:textId="77777777" w:rsidR="007F013F" w:rsidRDefault="00000000">
      <w:pPr>
        <w:rPr>
          <w:lang w:eastAsia="ko-KR"/>
        </w:rPr>
      </w:pPr>
      <w:r>
        <w:rPr>
          <w:b/>
          <w:color w:val="1F497D"/>
          <w:sz w:val="22"/>
          <w:lang w:eastAsia="ko-KR"/>
        </w:rPr>
        <w:t xml:space="preserve">VI. DL RUL </w:t>
      </w:r>
      <w:r>
        <w:rPr>
          <w:b/>
          <w:color w:val="1F497D"/>
          <w:sz w:val="22"/>
          <w:lang w:eastAsia="ko-KR"/>
        </w:rPr>
        <w:t>예측</w:t>
      </w:r>
      <w:r>
        <w:rPr>
          <w:b/>
          <w:color w:val="1F497D"/>
          <w:sz w:val="22"/>
          <w:lang w:eastAsia="ko-KR"/>
        </w:rPr>
        <w:t xml:space="preserve"> / 6.1 GRU v2</w:t>
      </w:r>
    </w:p>
    <w:p w14:paraId="246E0B2E" w14:textId="77777777" w:rsidR="007F013F" w:rsidRDefault="00000000">
      <w:pPr>
        <w:rPr>
          <w:lang w:eastAsia="ko-KR"/>
        </w:rPr>
      </w:pPr>
      <w:r>
        <w:rPr>
          <w:b/>
          <w:color w:val="1F497D"/>
          <w:sz w:val="22"/>
          <w:lang w:eastAsia="ko-KR"/>
        </w:rPr>
        <w:t xml:space="preserve">VII. </w:t>
      </w:r>
      <w:r>
        <w:rPr>
          <w:b/>
          <w:color w:val="1F497D"/>
          <w:sz w:val="22"/>
          <w:lang w:eastAsia="ko-KR"/>
        </w:rPr>
        <w:t>보조</w:t>
      </w:r>
      <w:r>
        <w:rPr>
          <w:b/>
          <w:color w:val="1F497D"/>
          <w:sz w:val="22"/>
          <w:lang w:eastAsia="ko-KR"/>
        </w:rPr>
        <w:t xml:space="preserve"> </w:t>
      </w:r>
      <w:r>
        <w:rPr>
          <w:b/>
          <w:color w:val="1F497D"/>
          <w:sz w:val="22"/>
          <w:lang w:eastAsia="ko-KR"/>
        </w:rPr>
        <w:t>분석</w:t>
      </w:r>
      <w:r>
        <w:rPr>
          <w:b/>
          <w:color w:val="1F497D"/>
          <w:sz w:val="22"/>
          <w:lang w:eastAsia="ko-KR"/>
        </w:rPr>
        <w:t xml:space="preserve"> (SHAP / 3D / AE)</w:t>
      </w:r>
    </w:p>
    <w:p w14:paraId="2CAFB768" w14:textId="77777777" w:rsidR="007F013F" w:rsidRDefault="00000000">
      <w:pPr>
        <w:rPr>
          <w:lang w:eastAsia="ko-KR"/>
        </w:rPr>
      </w:pPr>
      <w:r>
        <w:rPr>
          <w:b/>
          <w:color w:val="1F497D"/>
          <w:sz w:val="22"/>
          <w:lang w:eastAsia="ko-KR"/>
        </w:rPr>
        <w:t xml:space="preserve">VIII. </w:t>
      </w:r>
      <w:proofErr w:type="spellStart"/>
      <w:r>
        <w:rPr>
          <w:b/>
          <w:color w:val="1F497D"/>
          <w:sz w:val="22"/>
          <w:lang w:eastAsia="ko-KR"/>
        </w:rPr>
        <w:t>Streamlit</w:t>
      </w:r>
      <w:proofErr w:type="spellEnd"/>
      <w:r>
        <w:rPr>
          <w:b/>
          <w:color w:val="1F497D"/>
          <w:sz w:val="22"/>
          <w:lang w:eastAsia="ko-KR"/>
        </w:rPr>
        <w:t xml:space="preserve"> </w:t>
      </w:r>
      <w:r>
        <w:rPr>
          <w:b/>
          <w:color w:val="1F497D"/>
          <w:sz w:val="22"/>
          <w:lang w:eastAsia="ko-KR"/>
        </w:rPr>
        <w:t>통합</w:t>
      </w:r>
      <w:r>
        <w:rPr>
          <w:b/>
          <w:color w:val="1F497D"/>
          <w:sz w:val="22"/>
          <w:lang w:eastAsia="ko-KR"/>
        </w:rPr>
        <w:t xml:space="preserve"> </w:t>
      </w:r>
      <w:r>
        <w:rPr>
          <w:b/>
          <w:color w:val="1F497D"/>
          <w:sz w:val="22"/>
          <w:lang w:eastAsia="ko-KR"/>
        </w:rPr>
        <w:t>진단</w:t>
      </w:r>
      <w:r>
        <w:rPr>
          <w:b/>
          <w:color w:val="1F497D"/>
          <w:sz w:val="22"/>
          <w:lang w:eastAsia="ko-KR"/>
        </w:rPr>
        <w:t xml:space="preserve"> </w:t>
      </w:r>
      <w:r>
        <w:rPr>
          <w:b/>
          <w:color w:val="1F497D"/>
          <w:sz w:val="22"/>
          <w:lang w:eastAsia="ko-KR"/>
        </w:rPr>
        <w:t>대시보드</w:t>
      </w:r>
    </w:p>
    <w:p w14:paraId="6C1BE67F" w14:textId="77777777" w:rsidR="007F013F" w:rsidRDefault="00000000">
      <w:pPr>
        <w:rPr>
          <w:lang w:eastAsia="ko-KR"/>
        </w:rPr>
      </w:pPr>
      <w:r>
        <w:rPr>
          <w:b/>
          <w:color w:val="1F497D"/>
          <w:sz w:val="22"/>
          <w:lang w:eastAsia="ko-KR"/>
        </w:rPr>
        <w:t xml:space="preserve">IX. </w:t>
      </w:r>
      <w:r>
        <w:rPr>
          <w:b/>
          <w:color w:val="1F497D"/>
          <w:sz w:val="22"/>
          <w:lang w:eastAsia="ko-KR"/>
        </w:rPr>
        <w:t>결론</w:t>
      </w:r>
      <w:r>
        <w:rPr>
          <w:b/>
          <w:color w:val="1F497D"/>
          <w:sz w:val="22"/>
          <w:lang w:eastAsia="ko-KR"/>
        </w:rPr>
        <w:t xml:space="preserve"> (</w:t>
      </w:r>
      <w:r>
        <w:rPr>
          <w:b/>
          <w:color w:val="1F497D"/>
          <w:sz w:val="22"/>
          <w:lang w:eastAsia="ko-KR"/>
        </w:rPr>
        <w:t>한계점</w:t>
      </w:r>
      <w:r>
        <w:rPr>
          <w:b/>
          <w:color w:val="1F497D"/>
          <w:sz w:val="22"/>
          <w:lang w:eastAsia="ko-KR"/>
        </w:rPr>
        <w:t xml:space="preserve"> / </w:t>
      </w:r>
      <w:r>
        <w:rPr>
          <w:b/>
          <w:color w:val="1F497D"/>
          <w:sz w:val="22"/>
          <w:lang w:eastAsia="ko-KR"/>
        </w:rPr>
        <w:t>고도화</w:t>
      </w:r>
      <w:r>
        <w:rPr>
          <w:b/>
          <w:color w:val="1F497D"/>
          <w:sz w:val="22"/>
          <w:lang w:eastAsia="ko-KR"/>
        </w:rPr>
        <w:t xml:space="preserve"> / Phase 1-2-3)</w:t>
      </w:r>
    </w:p>
    <w:p w14:paraId="05668E8D" w14:textId="77777777" w:rsidR="007F013F" w:rsidRDefault="00000000">
      <w:pPr>
        <w:rPr>
          <w:lang w:eastAsia="ko-KR"/>
        </w:rPr>
      </w:pPr>
      <w:r>
        <w:rPr>
          <w:b/>
          <w:color w:val="1F497D"/>
          <w:sz w:val="22"/>
          <w:lang w:eastAsia="ko-KR"/>
        </w:rPr>
        <w:t>부록</w:t>
      </w:r>
      <w:r>
        <w:rPr>
          <w:b/>
          <w:color w:val="1F497D"/>
          <w:sz w:val="22"/>
          <w:lang w:eastAsia="ko-KR"/>
        </w:rPr>
        <w:t xml:space="preserve"> A. </w:t>
      </w:r>
      <w:proofErr w:type="spellStart"/>
      <w:r>
        <w:rPr>
          <w:b/>
          <w:color w:val="1F497D"/>
          <w:sz w:val="22"/>
          <w:lang w:eastAsia="ko-KR"/>
        </w:rPr>
        <w:t>MLflow</w:t>
      </w:r>
      <w:proofErr w:type="spellEnd"/>
      <w:r>
        <w:rPr>
          <w:b/>
          <w:color w:val="1F497D"/>
          <w:sz w:val="22"/>
          <w:lang w:eastAsia="ko-KR"/>
        </w:rPr>
        <w:t xml:space="preserve"> </w:t>
      </w:r>
      <w:proofErr w:type="spellStart"/>
      <w:r>
        <w:rPr>
          <w:b/>
          <w:color w:val="1F497D"/>
          <w:sz w:val="22"/>
          <w:lang w:eastAsia="ko-KR"/>
        </w:rPr>
        <w:t>하이퍼파라미터</w:t>
      </w:r>
      <w:proofErr w:type="spellEnd"/>
      <w:r>
        <w:rPr>
          <w:b/>
          <w:color w:val="1F497D"/>
          <w:sz w:val="22"/>
          <w:lang w:eastAsia="ko-KR"/>
        </w:rPr>
        <w:t xml:space="preserve"> </w:t>
      </w:r>
      <w:r>
        <w:rPr>
          <w:b/>
          <w:color w:val="1F497D"/>
          <w:sz w:val="22"/>
          <w:lang w:eastAsia="ko-KR"/>
        </w:rPr>
        <w:t>탐색</w:t>
      </w:r>
    </w:p>
    <w:p w14:paraId="4A7766CD" w14:textId="77777777" w:rsidR="007F013F" w:rsidRDefault="00000000">
      <w:pPr>
        <w:rPr>
          <w:lang w:eastAsia="ko-KR"/>
        </w:rPr>
      </w:pPr>
      <w:r>
        <w:rPr>
          <w:b/>
          <w:color w:val="1F497D"/>
          <w:sz w:val="22"/>
          <w:lang w:eastAsia="ko-KR"/>
        </w:rPr>
        <w:t>부록</w:t>
      </w:r>
      <w:r>
        <w:rPr>
          <w:b/>
          <w:color w:val="1F497D"/>
          <w:sz w:val="22"/>
          <w:lang w:eastAsia="ko-KR"/>
        </w:rPr>
        <w:t xml:space="preserve"> B. CNN </w:t>
      </w:r>
      <w:r>
        <w:rPr>
          <w:b/>
          <w:color w:val="1F497D"/>
          <w:sz w:val="22"/>
          <w:lang w:eastAsia="ko-KR"/>
        </w:rPr>
        <w:t>이미지</w:t>
      </w:r>
      <w:r>
        <w:rPr>
          <w:b/>
          <w:color w:val="1F497D"/>
          <w:sz w:val="22"/>
          <w:lang w:eastAsia="ko-KR"/>
        </w:rPr>
        <w:t xml:space="preserve"> </w:t>
      </w:r>
      <w:r>
        <w:rPr>
          <w:b/>
          <w:color w:val="1F497D"/>
          <w:sz w:val="22"/>
          <w:lang w:eastAsia="ko-KR"/>
        </w:rPr>
        <w:t>분류</w:t>
      </w:r>
      <w:r>
        <w:rPr>
          <w:b/>
          <w:color w:val="1F497D"/>
          <w:sz w:val="22"/>
          <w:lang w:eastAsia="ko-KR"/>
        </w:rPr>
        <w:t xml:space="preserve"> </w:t>
      </w:r>
      <w:r>
        <w:rPr>
          <w:b/>
          <w:color w:val="1F497D"/>
          <w:sz w:val="22"/>
          <w:lang w:eastAsia="ko-KR"/>
        </w:rPr>
        <w:t>설계</w:t>
      </w:r>
    </w:p>
    <w:p w14:paraId="61AFAD6C" w14:textId="77777777" w:rsidR="007F013F" w:rsidRDefault="00000000">
      <w:pPr>
        <w:rPr>
          <w:lang w:eastAsia="ko-KR"/>
        </w:rPr>
      </w:pPr>
      <w:r>
        <w:rPr>
          <w:b/>
          <w:color w:val="1F497D"/>
          <w:sz w:val="22"/>
          <w:lang w:eastAsia="ko-KR"/>
        </w:rPr>
        <w:t>부록</w:t>
      </w:r>
      <w:r>
        <w:rPr>
          <w:b/>
          <w:color w:val="1F497D"/>
          <w:sz w:val="22"/>
          <w:lang w:eastAsia="ko-KR"/>
        </w:rPr>
        <w:t xml:space="preserve"> C. </w:t>
      </w:r>
      <w:r>
        <w:rPr>
          <w:b/>
          <w:color w:val="1F497D"/>
          <w:sz w:val="22"/>
          <w:lang w:eastAsia="ko-KR"/>
        </w:rPr>
        <w:t>시스템</w:t>
      </w:r>
      <w:r>
        <w:rPr>
          <w:b/>
          <w:color w:val="1F497D"/>
          <w:sz w:val="22"/>
          <w:lang w:eastAsia="ko-KR"/>
        </w:rPr>
        <w:t xml:space="preserve"> </w:t>
      </w:r>
      <w:r>
        <w:rPr>
          <w:b/>
          <w:color w:val="1F497D"/>
          <w:sz w:val="22"/>
          <w:lang w:eastAsia="ko-KR"/>
        </w:rPr>
        <w:t>환경</w:t>
      </w:r>
    </w:p>
    <w:p w14:paraId="2B9CF81B" w14:textId="77777777" w:rsidR="007F013F" w:rsidRDefault="00000000">
      <w:pPr>
        <w:rPr>
          <w:lang w:eastAsia="ko-KR"/>
        </w:rPr>
      </w:pPr>
      <w:r>
        <w:rPr>
          <w:b/>
          <w:color w:val="1F497D"/>
          <w:sz w:val="22"/>
          <w:lang w:eastAsia="ko-KR"/>
        </w:rPr>
        <w:t>부록</w:t>
      </w:r>
      <w:r>
        <w:rPr>
          <w:b/>
          <w:color w:val="1F497D"/>
          <w:sz w:val="22"/>
          <w:lang w:eastAsia="ko-KR"/>
        </w:rPr>
        <w:t xml:space="preserve"> K. </w:t>
      </w:r>
      <w:proofErr w:type="spellStart"/>
      <w:r>
        <w:rPr>
          <w:b/>
          <w:color w:val="1F497D"/>
          <w:sz w:val="22"/>
          <w:lang w:eastAsia="ko-KR"/>
        </w:rPr>
        <w:t>ML+DL+Grad-CAM</w:t>
      </w:r>
      <w:proofErr w:type="spellEnd"/>
      <w:r>
        <w:rPr>
          <w:b/>
          <w:color w:val="1F497D"/>
          <w:sz w:val="22"/>
          <w:lang w:eastAsia="ko-KR"/>
        </w:rPr>
        <w:t xml:space="preserve"> </w:t>
      </w:r>
      <w:r>
        <w:rPr>
          <w:b/>
          <w:color w:val="1F497D"/>
          <w:sz w:val="22"/>
          <w:lang w:eastAsia="ko-KR"/>
        </w:rPr>
        <w:t>파이프라인</w:t>
      </w:r>
    </w:p>
    <w:p w14:paraId="3FE6DE8D" w14:textId="77777777" w:rsidR="007F013F" w:rsidRDefault="00000000">
      <w:pPr>
        <w:rPr>
          <w:lang w:eastAsia="ko-KR"/>
        </w:rPr>
      </w:pPr>
      <w:r>
        <w:rPr>
          <w:b/>
          <w:color w:val="1F497D"/>
          <w:sz w:val="22"/>
          <w:lang w:eastAsia="ko-KR"/>
        </w:rPr>
        <w:t>부록</w:t>
      </w:r>
      <w:r>
        <w:rPr>
          <w:b/>
          <w:color w:val="1F497D"/>
          <w:sz w:val="22"/>
          <w:lang w:eastAsia="ko-KR"/>
        </w:rPr>
        <w:t xml:space="preserve"> L. </w:t>
      </w:r>
      <w:r>
        <w:rPr>
          <w:b/>
          <w:color w:val="1F497D"/>
          <w:sz w:val="22"/>
          <w:lang w:eastAsia="ko-KR"/>
        </w:rPr>
        <w:t>데이터</w:t>
      </w:r>
      <w:r>
        <w:rPr>
          <w:b/>
          <w:color w:val="1F497D"/>
          <w:sz w:val="22"/>
          <w:lang w:eastAsia="ko-KR"/>
        </w:rPr>
        <w:t xml:space="preserve"> </w:t>
      </w:r>
      <w:r>
        <w:rPr>
          <w:b/>
          <w:color w:val="1F497D"/>
          <w:sz w:val="22"/>
          <w:lang w:eastAsia="ko-KR"/>
        </w:rPr>
        <w:t>유형</w:t>
      </w:r>
      <w:r>
        <w:rPr>
          <w:b/>
          <w:color w:val="1F497D"/>
          <w:sz w:val="22"/>
          <w:lang w:eastAsia="ko-KR"/>
        </w:rPr>
        <w:t xml:space="preserve"> </w:t>
      </w:r>
      <w:r>
        <w:rPr>
          <w:b/>
          <w:color w:val="1F497D"/>
          <w:sz w:val="22"/>
          <w:lang w:eastAsia="ko-KR"/>
        </w:rPr>
        <w:t>비교</w:t>
      </w:r>
    </w:p>
    <w:p w14:paraId="3FE6DE8D" w14:textId="77777777" w:rsidR="007F013F" w:rsidRDefault="00000000">
      <w:pPr>
        <w:rPr>
          <w:lang w:eastAsia="ko-KR"/>
        </w:rPr>
      </w:pPr>
      <w:r>
        <w:rPr>
          <w:b/>
          <w:color w:val="1F497D"/>
          <w:sz w:val="22"/>
          <w:lang w:eastAsia="ko-KR"/>
        </w:rPr>
        <w:t>부록</w:t>
      </w:r>
      <w:r>
        <w:rPr>
          <w:b/>
          <w:color w:val="1F497D"/>
          <w:sz w:val="22"/>
          <w:lang w:eastAsia="ko-KR"/>
        </w:rPr>
        <w:t xml:space="preserve"> M. LLM 진단 보고서 &amp; RAG 시스템 (v0.5)</w:t>
      </w:r>
      <w:r>
        <w:rPr>
          <w:b/>
          <w:color w:val="1F497D"/>
          <w:sz w:val="22"/>
          <w:lang w:eastAsia="ko-KR"/>
        </w:rPr>
        <w:t/>
      </w:r>
      <w:r>
        <w:rPr>
          <w:b/>
          <w:color w:val="1F497D"/>
          <w:sz w:val="22"/>
          <w:lang w:eastAsia="ko-KR"/>
        </w:rPr>
        <w:t xml:space="preserve"/>
      </w:r>
      <w:r>
        <w:rPr>
          <w:b/>
          <w:color w:val="1F497D"/>
          <w:sz w:val="22"/>
          <w:lang w:eastAsia="ko-KR"/>
        </w:rPr>
        <w:t/>
      </w:r>
      <w:r>
        <w:rPr>
          <w:b/>
          <w:color w:val="1F497D"/>
          <w:sz w:val="22"/>
          <w:lang w:eastAsia="ko-KR"/>
        </w:rPr>
        <w:t xml:space="preserve"/>
      </w:r>
      <w:r>
        <w:rPr>
          <w:b/>
          <w:color w:val="1F497D"/>
          <w:sz w:val="22"/>
          <w:lang w:eastAsia="ko-KR"/>
        </w:rPr>
        <w:t/>
      </w:r>
    </w:p>
    <w:p w14:paraId="16F4B0A6" w14:textId="77777777" w:rsidR="007F013F" w:rsidRDefault="007F013F">
      <w:pPr>
        <w:pageBreakBefore/>
        <w:rPr>
          <w:lang w:eastAsia="ko-KR"/>
        </w:rPr>
      </w:pPr>
    </w:p>
    <w:p w14:paraId="44299996" w14:textId="77777777" w:rsidR="007F013F" w:rsidRDefault="007F013F">
      <w:pPr>
        <w:rPr>
          <w:lang w:eastAsia="ko-KR"/>
        </w:rPr>
      </w:pPr>
    </w:p>
    <w:p w14:paraId="0AF5DBB3" w14:textId="09903BEE" w:rsidR="007F013F" w:rsidRDefault="00EE584A">
      <w:pPr>
        <w:jc w:val="center"/>
        <w:rPr>
          <w:lang w:eastAsia="ko-KR"/>
        </w:rPr>
      </w:pPr>
      <w:r>
        <w:rPr>
          <w:rFonts w:eastAsia="맑은 고딕" w:hint="eastAsia"/>
          <w:b/>
          <w:color w:val="1F497D"/>
          <w:sz w:val="56"/>
          <w:lang w:eastAsia="ko-KR"/>
        </w:rPr>
        <w:t>LLM</w:t>
      </w:r>
      <w:r w:rsidR="00000000">
        <w:rPr>
          <w:b/>
          <w:color w:val="1F497D"/>
          <w:sz w:val="56"/>
          <w:lang w:eastAsia="ko-KR"/>
        </w:rPr>
        <w:t xml:space="preserve"> </w:t>
      </w:r>
      <w:r w:rsidR="00000000">
        <w:rPr>
          <w:b/>
          <w:color w:val="1F497D"/>
          <w:sz w:val="56"/>
          <w:lang w:eastAsia="ko-KR"/>
        </w:rPr>
        <w:t>프로젝트</w:t>
      </w:r>
    </w:p>
    <w:p w14:paraId="14FA0B17" w14:textId="77777777" w:rsidR="007F013F" w:rsidRDefault="007F013F">
      <w:pPr>
        <w:rPr>
          <w:lang w:eastAsia="ko-KR"/>
        </w:rPr>
      </w:pPr>
    </w:p>
    <w:p w14:paraId="57883983" w14:textId="762FF596" w:rsidR="007F013F" w:rsidRDefault="00000000">
      <w:pPr>
        <w:jc w:val="center"/>
        <w:rPr>
          <w:lang w:eastAsia="ko-KR"/>
        </w:rPr>
      </w:pPr>
      <w:r>
        <w:rPr>
          <w:b/>
          <w:sz w:val="32"/>
          <w:lang w:eastAsia="ko-KR"/>
        </w:rPr>
        <w:t xml:space="preserve">AI </w:t>
      </w:r>
      <w:r>
        <w:rPr>
          <w:b/>
          <w:sz w:val="32"/>
          <w:lang w:eastAsia="ko-KR"/>
        </w:rPr>
        <w:t>개발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수행내역서</w:t>
      </w:r>
      <w:r>
        <w:rPr>
          <w:b/>
          <w:sz w:val="32"/>
          <w:lang w:eastAsia="ko-KR"/>
        </w:rPr>
        <w:t xml:space="preserve"> (</w:t>
      </w:r>
      <w:r w:rsidR="00EE584A">
        <w:rPr>
          <w:rFonts w:eastAsia="맑은 고딕" w:hint="eastAsia"/>
          <w:b/>
          <w:sz w:val="32"/>
          <w:lang w:eastAsia="ko-KR"/>
        </w:rPr>
        <w:t>LLM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전문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과제</w:t>
      </w:r>
      <w:r>
        <w:rPr>
          <w:b/>
          <w:sz w:val="32"/>
          <w:lang w:eastAsia="ko-KR"/>
        </w:rPr>
        <w:t>)</w:t>
      </w:r>
    </w:p>
    <w:p w14:paraId="20132D5C" w14:textId="77777777" w:rsidR="007F013F" w:rsidRDefault="007F013F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7F013F" w14:paraId="7FD4456E" w14:textId="77777777">
        <w:trPr>
          <w:jc w:val="center"/>
        </w:trPr>
        <w:tc>
          <w:tcPr>
            <w:tcW w:w="4703" w:type="dxa"/>
            <w:shd w:val="clear" w:color="auto" w:fill="1F3864"/>
          </w:tcPr>
          <w:p w14:paraId="1ABFE2F0" w14:textId="77777777" w:rsidR="007F013F" w:rsidRDefault="00000000">
            <w:proofErr w:type="spellStart"/>
            <w:r>
              <w:rPr>
                <w:b/>
                <w:color w:val="FFFFFF"/>
                <w:sz w:val="23"/>
              </w:rPr>
              <w:t>항목</w:t>
            </w:r>
            <w:proofErr w:type="spellEnd"/>
          </w:p>
        </w:tc>
        <w:tc>
          <w:tcPr>
            <w:tcW w:w="4703" w:type="dxa"/>
            <w:shd w:val="clear" w:color="auto" w:fill="1F3864"/>
          </w:tcPr>
          <w:p w14:paraId="4E71D3B9" w14:textId="77777777" w:rsidR="007F013F" w:rsidRDefault="00000000">
            <w:r>
              <w:rPr>
                <w:b/>
                <w:color w:val="FFFFFF"/>
                <w:sz w:val="23"/>
              </w:rPr>
              <w:t>내용</w:t>
            </w:r>
          </w:p>
        </w:tc>
      </w:tr>
      <w:tr w:rsidR="007F013F" w14:paraId="7FE51C65" w14:textId="77777777">
        <w:trPr>
          <w:jc w:val="center"/>
        </w:trPr>
        <w:tc>
          <w:tcPr>
            <w:tcW w:w="4703" w:type="dxa"/>
          </w:tcPr>
          <w:p w14:paraId="0D789C61" w14:textId="77777777" w:rsidR="007F013F" w:rsidRDefault="00000000">
            <w:r>
              <w:rPr>
                <w:sz w:val="18"/>
              </w:rPr>
              <w:t>과제명</w:t>
            </w:r>
          </w:p>
        </w:tc>
        <w:tc>
          <w:tcPr>
            <w:tcW w:w="4703" w:type="dxa"/>
          </w:tcPr>
          <w:p w14:paraId="6713DBD3" w14:textId="77777777" w:rsidR="007F01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FEMTO-ST </w:t>
            </w:r>
            <w:r>
              <w:rPr>
                <w:sz w:val="18"/>
                <w:lang w:eastAsia="ko-KR"/>
              </w:rPr>
              <w:t>베어링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잔여수명</w:t>
            </w:r>
            <w:r>
              <w:rPr>
                <w:sz w:val="18"/>
                <w:lang w:eastAsia="ko-KR"/>
              </w:rPr>
              <w:t xml:space="preserve">(RUL) </w:t>
            </w:r>
            <w:r>
              <w:rPr>
                <w:sz w:val="18"/>
                <w:lang w:eastAsia="ko-KR"/>
              </w:rPr>
              <w:t>예측</w:t>
            </w:r>
            <w:r>
              <w:rPr>
                <w:sz w:val="18"/>
                <w:lang w:eastAsia="ko-KR"/>
              </w:rPr>
              <w:t xml:space="preserve"> - ML+DL </w:t>
            </w:r>
            <w:r>
              <w:rPr>
                <w:sz w:val="18"/>
                <w:lang w:eastAsia="ko-KR"/>
              </w:rPr>
              <w:t>통합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예지보전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시스템</w:t>
            </w:r>
          </w:p>
        </w:tc>
      </w:tr>
      <w:tr w:rsidR="007F013F" w14:paraId="70891980" w14:textId="77777777">
        <w:trPr>
          <w:jc w:val="center"/>
        </w:trPr>
        <w:tc>
          <w:tcPr>
            <w:tcW w:w="4703" w:type="dxa"/>
          </w:tcPr>
          <w:p w14:paraId="137F3A5E" w14:textId="77777777" w:rsidR="007F013F" w:rsidRDefault="00000000">
            <w:proofErr w:type="spellStart"/>
            <w:r>
              <w:rPr>
                <w:sz w:val="18"/>
              </w:rPr>
              <w:t>담당자</w:t>
            </w:r>
            <w:proofErr w:type="spellEnd"/>
          </w:p>
        </w:tc>
        <w:tc>
          <w:tcPr>
            <w:tcW w:w="4703" w:type="dxa"/>
          </w:tcPr>
          <w:p w14:paraId="12EEDC60" w14:textId="77777777" w:rsidR="007F013F" w:rsidRDefault="00000000">
            <w:r>
              <w:rPr>
                <w:sz w:val="18"/>
              </w:rPr>
              <w:t>허남</w:t>
            </w:r>
          </w:p>
        </w:tc>
      </w:tr>
      <w:tr w:rsidR="007F013F" w14:paraId="35FE45E2" w14:textId="77777777">
        <w:trPr>
          <w:jc w:val="center"/>
        </w:trPr>
        <w:tc>
          <w:tcPr>
            <w:tcW w:w="4703" w:type="dxa"/>
          </w:tcPr>
          <w:p w14:paraId="56A44068" w14:textId="77777777" w:rsidR="007F013F" w:rsidRDefault="00000000">
            <w:r>
              <w:rPr>
                <w:sz w:val="18"/>
              </w:rPr>
              <w:t>작성일</w:t>
            </w:r>
          </w:p>
        </w:tc>
        <w:tc>
          <w:tcPr>
            <w:tcW w:w="4703" w:type="dxa"/>
          </w:tcPr>
          <w:p w14:paraId="7647A7D3" w14:textId="77777777" w:rsidR="007F013F" w:rsidRDefault="00000000">
            <w:r>
              <w:rPr>
                <w:sz w:val="18"/>
              </w:rPr>
              <w:t>2026-06-30</w:t>
            </w:r>
          </w:p>
        </w:tc>
      </w:tr>
      <w:tr w:rsidR="007F013F" w14:paraId="5F18FE0F" w14:textId="77777777">
        <w:trPr>
          <w:jc w:val="center"/>
        </w:trPr>
        <w:tc>
          <w:tcPr>
            <w:tcW w:w="4703" w:type="dxa"/>
          </w:tcPr>
          <w:p w14:paraId="76CBCF3B" w14:textId="77777777" w:rsidR="007F013F" w:rsidRDefault="00000000">
            <w:r>
              <w:rPr>
                <w:sz w:val="18"/>
              </w:rPr>
              <w:t>데이터셋</w:t>
            </w:r>
          </w:p>
        </w:tc>
        <w:tc>
          <w:tcPr>
            <w:tcW w:w="4703" w:type="dxa"/>
          </w:tcPr>
          <w:p w14:paraId="03DA0C5D" w14:textId="77777777" w:rsidR="007F013F" w:rsidRDefault="00000000">
            <w:r>
              <w:rPr>
                <w:sz w:val="18"/>
              </w:rPr>
              <w:t>FEMTO-ST PRONOSTIA (IEEE PHM 2012)</w:t>
            </w:r>
          </w:p>
        </w:tc>
      </w:tr>
    </w:tbl>
    <w:p w14:paraId="5CD78114" w14:textId="77777777" w:rsidR="007F013F" w:rsidRDefault="00000000">
      <w:r>
        <w:br w:type="page"/>
      </w:r>
    </w:p>
    <w:p w14:paraId="527FD13A" w14:textId="77777777" w:rsidR="007F013F" w:rsidRDefault="00000000">
      <w:pPr>
        <w:pStyle w:val="1"/>
        <w:rPr>
          <w:lang w:eastAsia="ko-KR"/>
        </w:rPr>
      </w:pPr>
      <w:r>
        <w:rPr>
          <w:sz w:val="32"/>
          <w:lang w:eastAsia="ko-KR"/>
        </w:rPr>
        <w:lastRenderedPageBreak/>
        <w:t xml:space="preserve">I. </w:t>
      </w:r>
      <w:r>
        <w:rPr>
          <w:sz w:val="32"/>
          <w:lang w:eastAsia="ko-KR"/>
        </w:rPr>
        <w:t>프로젝트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개요</w:t>
      </w:r>
    </w:p>
    <w:p w14:paraId="0C8A8CAB" w14:textId="77777777" w:rsidR="007F013F" w:rsidRDefault="00000000">
      <w:pPr>
        <w:pStyle w:val="21"/>
        <w:rPr>
          <w:lang w:eastAsia="ko-KR"/>
        </w:rPr>
      </w:pPr>
      <w:r>
        <w:rPr>
          <w:sz w:val="28"/>
          <w:lang w:eastAsia="ko-KR"/>
        </w:rPr>
        <w:t xml:space="preserve">1.1 </w:t>
      </w:r>
      <w:r>
        <w:rPr>
          <w:sz w:val="28"/>
          <w:lang w:eastAsia="ko-KR"/>
        </w:rPr>
        <w:t>배경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및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목적</w:t>
      </w:r>
    </w:p>
    <w:p w14:paraId="3A43337E" w14:textId="77777777" w:rsidR="007F013F" w:rsidRDefault="00000000">
      <w:pPr>
        <w:rPr>
          <w:lang w:eastAsia="ko-KR"/>
        </w:rPr>
      </w:pPr>
      <w:r>
        <w:rPr>
          <w:sz w:val="21"/>
          <w:lang w:eastAsia="ko-KR"/>
        </w:rPr>
        <w:t>제조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현장의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베어링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고장은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예기치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못한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생산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중단과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막대한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손실을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유발합니다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프로젝트는</w:t>
      </w:r>
      <w:r>
        <w:rPr>
          <w:sz w:val="21"/>
          <w:lang w:eastAsia="ko-KR"/>
        </w:rPr>
        <w:t xml:space="preserve"> FEMTO-ST PRONOSTIA </w:t>
      </w:r>
      <w:r>
        <w:rPr>
          <w:sz w:val="21"/>
          <w:lang w:eastAsia="ko-KR"/>
        </w:rPr>
        <w:t>데이터셋을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기반으로</w:t>
      </w:r>
      <w:r>
        <w:rPr>
          <w:sz w:val="21"/>
          <w:lang w:eastAsia="ko-KR"/>
        </w:rPr>
        <w:t xml:space="preserve"> ML</w:t>
      </w:r>
      <w:r>
        <w:rPr>
          <w:sz w:val="21"/>
          <w:lang w:eastAsia="ko-KR"/>
        </w:rPr>
        <w:t>과</w:t>
      </w:r>
      <w:r>
        <w:rPr>
          <w:sz w:val="21"/>
          <w:lang w:eastAsia="ko-KR"/>
        </w:rPr>
        <w:t xml:space="preserve"> DL </w:t>
      </w:r>
      <w:r>
        <w:rPr>
          <w:sz w:val="21"/>
          <w:lang w:eastAsia="ko-KR"/>
        </w:rPr>
        <w:t>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접근법을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비교하여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베어링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잔여수명</w:t>
      </w:r>
      <w:r>
        <w:rPr>
          <w:sz w:val="21"/>
          <w:lang w:eastAsia="ko-KR"/>
        </w:rPr>
        <w:t>(RUL)</w:t>
      </w:r>
      <w:r>
        <w:rPr>
          <w:sz w:val="21"/>
          <w:lang w:eastAsia="ko-KR"/>
        </w:rPr>
        <w:t>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예측하는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예지보전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시스템을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구축합니다</w:t>
      </w:r>
      <w:r>
        <w:rPr>
          <w:sz w:val="21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7F013F" w14:paraId="0947FC23" w14:textId="77777777">
        <w:trPr>
          <w:jc w:val="center"/>
        </w:trPr>
        <w:tc>
          <w:tcPr>
            <w:tcW w:w="4703" w:type="dxa"/>
            <w:shd w:val="clear" w:color="auto" w:fill="1F3864"/>
          </w:tcPr>
          <w:p w14:paraId="3F1B4B88" w14:textId="77777777" w:rsidR="007F013F" w:rsidRDefault="00000000">
            <w:proofErr w:type="spellStart"/>
            <w:r>
              <w:rPr>
                <w:b/>
                <w:color w:val="FFFFFF"/>
                <w:sz w:val="23"/>
              </w:rPr>
              <w:t>핵심</w:t>
            </w:r>
            <w:proofErr w:type="spellEnd"/>
            <w:r>
              <w:rPr>
                <w:b/>
                <w:color w:val="FFFFFF"/>
                <w:sz w:val="23"/>
              </w:rPr>
              <w:t xml:space="preserve"> </w:t>
            </w:r>
            <w:proofErr w:type="spellStart"/>
            <w:r>
              <w:rPr>
                <w:b/>
                <w:color w:val="FFFFFF"/>
                <w:sz w:val="23"/>
              </w:rPr>
              <w:t>목표</w:t>
            </w:r>
            <w:proofErr w:type="spellEnd"/>
          </w:p>
        </w:tc>
        <w:tc>
          <w:tcPr>
            <w:tcW w:w="4703" w:type="dxa"/>
            <w:shd w:val="clear" w:color="auto" w:fill="1F3864"/>
          </w:tcPr>
          <w:p w14:paraId="152D6352" w14:textId="77777777" w:rsidR="007F013F" w:rsidRDefault="00000000">
            <w:r>
              <w:rPr>
                <w:b/>
                <w:color w:val="FFFFFF"/>
                <w:sz w:val="23"/>
              </w:rPr>
              <w:t>성과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>지표</w:t>
            </w:r>
          </w:p>
        </w:tc>
      </w:tr>
      <w:tr w:rsidR="007F013F" w14:paraId="19C30639" w14:textId="77777777">
        <w:trPr>
          <w:jc w:val="center"/>
        </w:trPr>
        <w:tc>
          <w:tcPr>
            <w:tcW w:w="4703" w:type="dxa"/>
          </w:tcPr>
          <w:p w14:paraId="29A078CC" w14:textId="77777777" w:rsidR="007F01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ML </w:t>
            </w:r>
            <w:r>
              <w:rPr>
                <w:sz w:val="18"/>
                <w:lang w:eastAsia="ko-KR"/>
              </w:rPr>
              <w:t>최적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베이스라인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구축</w:t>
            </w:r>
          </w:p>
        </w:tc>
        <w:tc>
          <w:tcPr>
            <w:tcW w:w="4703" w:type="dxa"/>
          </w:tcPr>
          <w:p w14:paraId="0C46F8CA" w14:textId="77777777" w:rsidR="007F013F" w:rsidRDefault="00000000">
            <w:proofErr w:type="spellStart"/>
            <w:r>
              <w:rPr>
                <w:sz w:val="18"/>
              </w:rPr>
              <w:t>GroupKFold</w:t>
            </w:r>
            <w:proofErr w:type="spellEnd"/>
            <w:r>
              <w:rPr>
                <w:sz w:val="18"/>
              </w:rPr>
              <w:t xml:space="preserve"> + VIF + LR/RF/XGB GridSearch</w:t>
            </w:r>
          </w:p>
        </w:tc>
      </w:tr>
      <w:tr w:rsidR="007F013F" w14:paraId="1D27F31B" w14:textId="77777777">
        <w:trPr>
          <w:jc w:val="center"/>
        </w:trPr>
        <w:tc>
          <w:tcPr>
            <w:tcW w:w="4703" w:type="dxa"/>
          </w:tcPr>
          <w:p w14:paraId="69D26BF5" w14:textId="77777777" w:rsidR="007F01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DL RUL </w:t>
            </w:r>
            <w:r>
              <w:rPr>
                <w:sz w:val="18"/>
                <w:lang w:eastAsia="ko-KR"/>
              </w:rPr>
              <w:t>예측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성능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개선</w:t>
            </w:r>
          </w:p>
        </w:tc>
        <w:tc>
          <w:tcPr>
            <w:tcW w:w="4703" w:type="dxa"/>
          </w:tcPr>
          <w:p w14:paraId="48847922" w14:textId="77777777" w:rsidR="007F013F" w:rsidRDefault="00000000">
            <w:r>
              <w:rPr>
                <w:sz w:val="18"/>
              </w:rPr>
              <w:t xml:space="preserve">GRU v2 OOS RMSE 15% </w:t>
            </w:r>
            <w:r>
              <w:rPr>
                <w:sz w:val="18"/>
              </w:rPr>
              <w:t>이상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개선</w:t>
            </w:r>
          </w:p>
        </w:tc>
      </w:tr>
      <w:tr w:rsidR="007F013F" w14:paraId="7A5BD7CB" w14:textId="77777777">
        <w:trPr>
          <w:jc w:val="center"/>
        </w:trPr>
        <w:tc>
          <w:tcPr>
            <w:tcW w:w="4703" w:type="dxa"/>
          </w:tcPr>
          <w:p w14:paraId="20A61FE9" w14:textId="77777777" w:rsidR="007F013F" w:rsidRDefault="00000000"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진단</w:t>
            </w:r>
            <w:r>
              <w:rPr>
                <w:sz w:val="18"/>
              </w:rPr>
              <w:t xml:space="preserve"> UI </w:t>
            </w:r>
            <w:r>
              <w:rPr>
                <w:sz w:val="18"/>
              </w:rPr>
              <w:t>구현</w:t>
            </w:r>
          </w:p>
        </w:tc>
        <w:tc>
          <w:tcPr>
            <w:tcW w:w="4703" w:type="dxa"/>
          </w:tcPr>
          <w:p w14:paraId="202303F7" w14:textId="77777777" w:rsidR="007F013F" w:rsidRDefault="00000000">
            <w:r>
              <w:rPr>
                <w:sz w:val="18"/>
              </w:rPr>
              <w:t>Streamlit 6</w:t>
            </w:r>
            <w:r>
              <w:rPr>
                <w:sz w:val="18"/>
              </w:rPr>
              <w:t>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대시보드</w:t>
            </w:r>
          </w:p>
        </w:tc>
      </w:tr>
      <w:tr w:rsidR="007F013F" w14:paraId="0AEE8456" w14:textId="77777777">
        <w:trPr>
          <w:jc w:val="center"/>
        </w:trPr>
        <w:tc>
          <w:tcPr>
            <w:tcW w:w="4703" w:type="dxa"/>
          </w:tcPr>
          <w:p w14:paraId="30728860" w14:textId="77777777" w:rsidR="007F013F" w:rsidRDefault="00000000">
            <w:r>
              <w:rPr>
                <w:sz w:val="18"/>
              </w:rPr>
              <w:t>실험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  <w:tc>
          <w:tcPr>
            <w:tcW w:w="4703" w:type="dxa"/>
          </w:tcPr>
          <w:p w14:paraId="34E687A5" w14:textId="77777777" w:rsidR="007F013F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MLflow</w:t>
            </w:r>
            <w:proofErr w:type="spellEnd"/>
            <w:r>
              <w:rPr>
                <w:sz w:val="18"/>
                <w:lang w:eastAsia="ko-KR"/>
              </w:rPr>
              <w:t xml:space="preserve"> 48 runs </w:t>
            </w:r>
            <w:proofErr w:type="spellStart"/>
            <w:r>
              <w:rPr>
                <w:sz w:val="18"/>
                <w:lang w:eastAsia="ko-KR"/>
              </w:rPr>
              <w:t>하이퍼파라미터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탐색</w:t>
            </w:r>
          </w:p>
        </w:tc>
      </w:tr>
    </w:tbl>
    <w:p w14:paraId="7B577DFA" w14:textId="77777777" w:rsidR="007F013F" w:rsidRDefault="00000000">
      <w:pPr>
        <w:spacing w:before="40" w:after="160"/>
        <w:jc w:val="center"/>
        <w:rPr>
          <w:lang w:eastAsia="ko-KR"/>
        </w:rPr>
      </w:pPr>
      <w:r>
        <w:rPr>
          <w:b/>
          <w:color w:val="1F3864"/>
          <w:sz w:val="18"/>
          <w:lang w:eastAsia="ko-KR"/>
        </w:rPr>
        <w:t>표</w:t>
      </w:r>
      <w:r>
        <w:rPr>
          <w:b/>
          <w:color w:val="1F3864"/>
          <w:sz w:val="18"/>
          <w:lang w:eastAsia="ko-KR"/>
        </w:rPr>
        <w:t xml:space="preserve"> 1. </w:t>
      </w:r>
      <w:r>
        <w:rPr>
          <w:b/>
          <w:color w:val="1F3864"/>
          <w:sz w:val="18"/>
          <w:lang w:eastAsia="ko-KR"/>
        </w:rPr>
        <w:t>과제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목표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지표</w:t>
      </w:r>
    </w:p>
    <w:p w14:paraId="6688DC80" w14:textId="77777777" w:rsidR="007F013F" w:rsidRDefault="00000000">
      <w:pPr>
        <w:pStyle w:val="21"/>
        <w:rPr>
          <w:lang w:eastAsia="ko-KR"/>
        </w:rPr>
      </w:pPr>
      <w:r>
        <w:rPr>
          <w:sz w:val="28"/>
          <w:lang w:eastAsia="ko-KR"/>
        </w:rPr>
        <w:t xml:space="preserve">1.2 </w:t>
      </w:r>
      <w:r>
        <w:rPr>
          <w:sz w:val="28"/>
          <w:lang w:eastAsia="ko-KR"/>
        </w:rPr>
        <w:t>과제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범위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97"/>
        <w:gridCol w:w="4699"/>
      </w:tblGrid>
      <w:tr w:rsidR="007F013F" w14:paraId="17CD9231" w14:textId="77777777">
        <w:trPr>
          <w:jc w:val="center"/>
        </w:trPr>
        <w:tc>
          <w:tcPr>
            <w:tcW w:w="4703" w:type="dxa"/>
            <w:shd w:val="clear" w:color="auto" w:fill="1F3864"/>
          </w:tcPr>
          <w:p w14:paraId="2B7FFDEE" w14:textId="77777777" w:rsidR="007F013F" w:rsidRDefault="00000000">
            <w:proofErr w:type="spellStart"/>
            <w:r>
              <w:rPr>
                <w:b/>
                <w:color w:val="FFFFFF"/>
                <w:sz w:val="23"/>
              </w:rPr>
              <w:t>영역</w:t>
            </w:r>
            <w:proofErr w:type="spellEnd"/>
          </w:p>
        </w:tc>
        <w:tc>
          <w:tcPr>
            <w:tcW w:w="4703" w:type="dxa"/>
            <w:shd w:val="clear" w:color="auto" w:fill="1F3864"/>
          </w:tcPr>
          <w:p w14:paraId="683D6EB9" w14:textId="77777777" w:rsidR="007F013F" w:rsidRDefault="00000000">
            <w:r>
              <w:rPr>
                <w:b/>
                <w:color w:val="FFFFFF"/>
                <w:sz w:val="23"/>
              </w:rPr>
              <w:t>주요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>내용</w:t>
            </w:r>
          </w:p>
        </w:tc>
      </w:tr>
      <w:tr w:rsidR="007F013F" w14:paraId="77848192" w14:textId="77777777">
        <w:trPr>
          <w:jc w:val="center"/>
        </w:trPr>
        <w:tc>
          <w:tcPr>
            <w:tcW w:w="4703" w:type="dxa"/>
          </w:tcPr>
          <w:p w14:paraId="446E1341" w14:textId="77777777" w:rsidR="007F013F" w:rsidRDefault="00000000">
            <w:r>
              <w:rPr>
                <w:sz w:val="18"/>
              </w:rPr>
              <w:t>데이터</w:t>
            </w:r>
          </w:p>
        </w:tc>
        <w:tc>
          <w:tcPr>
            <w:tcW w:w="4703" w:type="dxa"/>
          </w:tcPr>
          <w:p w14:paraId="4DE579F5" w14:textId="77777777" w:rsidR="007F013F" w:rsidRDefault="00000000">
            <w:r>
              <w:rPr>
                <w:sz w:val="18"/>
              </w:rPr>
              <w:t>FEMTO-ST PRONOSTIA 3</w:t>
            </w:r>
            <w:r>
              <w:rPr>
                <w:sz w:val="18"/>
              </w:rPr>
              <w:t>조건</w:t>
            </w:r>
            <w:r>
              <w:rPr>
                <w:sz w:val="18"/>
              </w:rPr>
              <w:t xml:space="preserve"> 17</w:t>
            </w:r>
            <w:r>
              <w:rPr>
                <w:sz w:val="18"/>
              </w:rPr>
              <w:t>베어링</w:t>
            </w:r>
            <w:r>
              <w:rPr>
                <w:sz w:val="18"/>
              </w:rPr>
              <w:t xml:space="preserve"> + Demo </w:t>
            </w:r>
            <w:r>
              <w:rPr>
                <w:sz w:val="18"/>
              </w:rPr>
              <w:t>합성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</w:p>
        </w:tc>
      </w:tr>
      <w:tr w:rsidR="007F013F" w14:paraId="69619D21" w14:textId="77777777">
        <w:trPr>
          <w:jc w:val="center"/>
        </w:trPr>
        <w:tc>
          <w:tcPr>
            <w:tcW w:w="4703" w:type="dxa"/>
          </w:tcPr>
          <w:p w14:paraId="316BA883" w14:textId="77777777" w:rsidR="007F013F" w:rsidRDefault="00000000">
            <w:r>
              <w:rPr>
                <w:sz w:val="18"/>
              </w:rPr>
              <w:t>피처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엔지니어링</w:t>
            </w:r>
          </w:p>
        </w:tc>
        <w:tc>
          <w:tcPr>
            <w:tcW w:w="4703" w:type="dxa"/>
          </w:tcPr>
          <w:p w14:paraId="0A2C87C7" w14:textId="77777777" w:rsidR="007F01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12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시간영역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+ VIF </w:t>
            </w:r>
            <w:r>
              <w:rPr>
                <w:sz w:val="18"/>
                <w:lang w:eastAsia="ko-KR"/>
              </w:rPr>
              <w:t>다중공선성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</w:p>
        </w:tc>
      </w:tr>
      <w:tr w:rsidR="007F013F" w14:paraId="4CBDA8E7" w14:textId="77777777">
        <w:trPr>
          <w:jc w:val="center"/>
        </w:trPr>
        <w:tc>
          <w:tcPr>
            <w:tcW w:w="4703" w:type="dxa"/>
          </w:tcPr>
          <w:p w14:paraId="60D5F1E6" w14:textId="77777777" w:rsidR="007F013F" w:rsidRDefault="00000000">
            <w:r>
              <w:rPr>
                <w:sz w:val="18"/>
              </w:rPr>
              <w:t>ML</w:t>
            </w:r>
          </w:p>
        </w:tc>
        <w:tc>
          <w:tcPr>
            <w:tcW w:w="4703" w:type="dxa"/>
          </w:tcPr>
          <w:p w14:paraId="0AADE883" w14:textId="77777777" w:rsidR="007F013F" w:rsidRDefault="00000000">
            <w:r>
              <w:rPr>
                <w:sz w:val="18"/>
              </w:rPr>
              <w:t xml:space="preserve">LR/RF/XGB </w:t>
            </w:r>
            <w:r>
              <w:rPr>
                <w:sz w:val="18"/>
              </w:rPr>
              <w:t>분류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회귀</w:t>
            </w:r>
            <w:r>
              <w:rPr>
                <w:sz w:val="18"/>
              </w:rPr>
              <w:t>, GroupKFold, GridSearchCV</w:t>
            </w:r>
          </w:p>
        </w:tc>
      </w:tr>
      <w:tr w:rsidR="007F013F" w14:paraId="42B314F8" w14:textId="77777777">
        <w:trPr>
          <w:jc w:val="center"/>
        </w:trPr>
        <w:tc>
          <w:tcPr>
            <w:tcW w:w="4703" w:type="dxa"/>
          </w:tcPr>
          <w:p w14:paraId="2305926B" w14:textId="77777777" w:rsidR="007F013F" w:rsidRDefault="00000000">
            <w:r>
              <w:rPr>
                <w:sz w:val="18"/>
              </w:rPr>
              <w:t>DL</w:t>
            </w:r>
          </w:p>
        </w:tc>
        <w:tc>
          <w:tcPr>
            <w:tcW w:w="4703" w:type="dxa"/>
          </w:tcPr>
          <w:p w14:paraId="27CEC6F3" w14:textId="77777777" w:rsidR="007F013F" w:rsidRDefault="00000000">
            <w:r>
              <w:rPr>
                <w:sz w:val="18"/>
              </w:rPr>
              <w:t>LSTM/GRU/BiLSTM/1D-CNN/CNN-LSTM 5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</w:t>
            </w:r>
            <w:r>
              <w:rPr>
                <w:sz w:val="18"/>
              </w:rPr>
              <w:t xml:space="preserve"> + GRU v2 </w:t>
            </w:r>
            <w:r>
              <w:rPr>
                <w:sz w:val="18"/>
              </w:rPr>
              <w:t>튜닝</w:t>
            </w:r>
          </w:p>
        </w:tc>
      </w:tr>
      <w:tr w:rsidR="007F013F" w14:paraId="5698C74F" w14:textId="77777777">
        <w:trPr>
          <w:jc w:val="center"/>
        </w:trPr>
        <w:tc>
          <w:tcPr>
            <w:tcW w:w="4703" w:type="dxa"/>
          </w:tcPr>
          <w:p w14:paraId="6B384CE0" w14:textId="77777777" w:rsidR="007F013F" w:rsidRDefault="00000000">
            <w:r>
              <w:rPr>
                <w:sz w:val="18"/>
              </w:rPr>
              <w:t>보조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</w:p>
        </w:tc>
        <w:tc>
          <w:tcPr>
            <w:tcW w:w="4703" w:type="dxa"/>
          </w:tcPr>
          <w:p w14:paraId="69EA24F5" w14:textId="77777777" w:rsidR="007F01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Autoencoder </w:t>
            </w:r>
            <w:r>
              <w:rPr>
                <w:sz w:val="18"/>
                <w:lang w:eastAsia="ko-KR"/>
              </w:rPr>
              <w:t>이상탐지</w:t>
            </w:r>
            <w:r>
              <w:rPr>
                <w:sz w:val="18"/>
                <w:lang w:eastAsia="ko-KR"/>
              </w:rPr>
              <w:t xml:space="preserve"> + ROC </w:t>
            </w:r>
            <w:proofErr w:type="spellStart"/>
            <w:r>
              <w:rPr>
                <w:sz w:val="18"/>
                <w:lang w:eastAsia="ko-KR"/>
              </w:rPr>
              <w:t>임계값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</w:p>
        </w:tc>
      </w:tr>
      <w:tr w:rsidR="007F013F" w14:paraId="33195118" w14:textId="77777777">
        <w:trPr>
          <w:jc w:val="center"/>
        </w:trPr>
        <w:tc>
          <w:tcPr>
            <w:tcW w:w="4703" w:type="dxa"/>
          </w:tcPr>
          <w:p w14:paraId="3E2308A7" w14:textId="77777777" w:rsidR="007F013F" w:rsidRDefault="00000000">
            <w:proofErr w:type="spellStart"/>
            <w:r>
              <w:rPr>
                <w:sz w:val="18"/>
              </w:rPr>
              <w:t>실험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4703" w:type="dxa"/>
          </w:tcPr>
          <w:p w14:paraId="610FB82C" w14:textId="77777777" w:rsidR="007F013F" w:rsidRDefault="00000000">
            <w:r>
              <w:rPr>
                <w:sz w:val="18"/>
              </w:rPr>
              <w:t>MLflow 3.14.0 (48 runs)</w:t>
            </w:r>
          </w:p>
        </w:tc>
      </w:tr>
      <w:tr w:rsidR="007F013F" w14:paraId="142BE88B" w14:textId="77777777">
        <w:trPr>
          <w:jc w:val="center"/>
        </w:trPr>
        <w:tc>
          <w:tcPr>
            <w:tcW w:w="4703" w:type="dxa"/>
          </w:tcPr>
          <w:p w14:paraId="6D48C8C7" w14:textId="77777777" w:rsidR="007F013F" w:rsidRDefault="00000000">
            <w:r>
              <w:rPr>
                <w:sz w:val="18"/>
              </w:rPr>
              <w:t>UI</w:t>
            </w:r>
          </w:p>
        </w:tc>
        <w:tc>
          <w:tcPr>
            <w:tcW w:w="4703" w:type="dxa"/>
          </w:tcPr>
          <w:p w14:paraId="1C4B69F0" w14:textId="77777777" w:rsidR="007F013F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Streamlit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진단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대시보드</w:t>
            </w:r>
            <w:r>
              <w:rPr>
                <w:sz w:val="18"/>
                <w:lang w:eastAsia="ko-KR"/>
              </w:rPr>
              <w:t xml:space="preserve"> (6</w:t>
            </w:r>
            <w:r>
              <w:rPr>
                <w:sz w:val="18"/>
                <w:lang w:eastAsia="ko-KR"/>
              </w:rPr>
              <w:t>탭</w:t>
            </w:r>
            <w:r>
              <w:rPr>
                <w:sz w:val="18"/>
                <w:lang w:eastAsia="ko-KR"/>
              </w:rPr>
              <w:t>)</w:t>
            </w:r>
          </w:p>
        </w:tc>
      </w:tr>
    </w:tbl>
    <w:p w14:paraId="7384D37E" w14:textId="77777777" w:rsidR="007F013F" w:rsidRDefault="00000000">
      <w:pPr>
        <w:spacing w:before="40" w:after="160"/>
        <w:jc w:val="center"/>
        <w:rPr>
          <w:lang w:eastAsia="ko-KR"/>
        </w:rPr>
      </w:pPr>
      <w:r>
        <w:rPr>
          <w:b/>
          <w:color w:val="1F3864"/>
          <w:sz w:val="18"/>
          <w:lang w:eastAsia="ko-KR"/>
        </w:rPr>
        <w:t>표</w:t>
      </w:r>
      <w:r>
        <w:rPr>
          <w:b/>
          <w:color w:val="1F3864"/>
          <w:sz w:val="18"/>
          <w:lang w:eastAsia="ko-KR"/>
        </w:rPr>
        <w:t xml:space="preserve"> 2. </w:t>
      </w:r>
      <w:r>
        <w:rPr>
          <w:b/>
          <w:color w:val="1F3864"/>
          <w:sz w:val="18"/>
          <w:lang w:eastAsia="ko-KR"/>
        </w:rPr>
        <w:t>과제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범위</w:t>
      </w:r>
    </w:p>
    <w:p w14:paraId="49B26F0D" w14:textId="77777777" w:rsidR="007F013F" w:rsidRDefault="00000000">
      <w:pPr>
        <w:pStyle w:val="1"/>
        <w:rPr>
          <w:lang w:eastAsia="ko-KR"/>
        </w:rPr>
      </w:pPr>
      <w:r>
        <w:rPr>
          <w:sz w:val="32"/>
          <w:lang w:eastAsia="ko-KR"/>
        </w:rPr>
        <w:t xml:space="preserve">II. </w:t>
      </w:r>
      <w:r>
        <w:rPr>
          <w:sz w:val="32"/>
          <w:lang w:eastAsia="ko-KR"/>
        </w:rPr>
        <w:t>데이터셋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및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수집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7F013F" w14:paraId="58DD3C37" w14:textId="77777777">
        <w:trPr>
          <w:jc w:val="center"/>
        </w:trPr>
        <w:tc>
          <w:tcPr>
            <w:tcW w:w="4703" w:type="dxa"/>
            <w:shd w:val="clear" w:color="auto" w:fill="1F3864"/>
          </w:tcPr>
          <w:p w14:paraId="5D5B1D50" w14:textId="77777777" w:rsidR="007F013F" w:rsidRDefault="00000000">
            <w:proofErr w:type="spellStart"/>
            <w:r>
              <w:rPr>
                <w:b/>
                <w:color w:val="FFFFFF"/>
                <w:sz w:val="23"/>
              </w:rPr>
              <w:t>항목</w:t>
            </w:r>
            <w:proofErr w:type="spellEnd"/>
          </w:p>
        </w:tc>
        <w:tc>
          <w:tcPr>
            <w:tcW w:w="4703" w:type="dxa"/>
            <w:shd w:val="clear" w:color="auto" w:fill="1F3864"/>
          </w:tcPr>
          <w:p w14:paraId="0B806CDE" w14:textId="77777777" w:rsidR="007F013F" w:rsidRDefault="00000000">
            <w:r>
              <w:rPr>
                <w:b/>
                <w:color w:val="FFFFFF"/>
                <w:sz w:val="23"/>
              </w:rPr>
              <w:t>내용</w:t>
            </w:r>
          </w:p>
        </w:tc>
      </w:tr>
      <w:tr w:rsidR="007F013F" w14:paraId="3DCA1620" w14:textId="77777777">
        <w:trPr>
          <w:jc w:val="center"/>
        </w:trPr>
        <w:tc>
          <w:tcPr>
            <w:tcW w:w="4703" w:type="dxa"/>
          </w:tcPr>
          <w:p w14:paraId="3A5BF355" w14:textId="77777777" w:rsidR="007F013F" w:rsidRDefault="00000000">
            <w:r>
              <w:rPr>
                <w:sz w:val="18"/>
              </w:rPr>
              <w:t>출처</w:t>
            </w:r>
          </w:p>
        </w:tc>
        <w:tc>
          <w:tcPr>
            <w:tcW w:w="4703" w:type="dxa"/>
          </w:tcPr>
          <w:p w14:paraId="7492C630" w14:textId="77777777" w:rsidR="007F013F" w:rsidRDefault="00000000">
            <w:r>
              <w:rPr>
                <w:sz w:val="18"/>
              </w:rPr>
              <w:t xml:space="preserve">IEEE PHM 2012 Challenge / FEMTO-ST </w:t>
            </w:r>
            <w:r>
              <w:rPr>
                <w:sz w:val="18"/>
              </w:rPr>
              <w:t>연구소</w:t>
            </w:r>
          </w:p>
        </w:tc>
      </w:tr>
      <w:tr w:rsidR="007F013F" w14:paraId="1528300E" w14:textId="77777777">
        <w:trPr>
          <w:jc w:val="center"/>
        </w:trPr>
        <w:tc>
          <w:tcPr>
            <w:tcW w:w="4703" w:type="dxa"/>
          </w:tcPr>
          <w:p w14:paraId="0CBF98AE" w14:textId="77777777" w:rsidR="007F013F" w:rsidRDefault="00000000">
            <w:r>
              <w:rPr>
                <w:sz w:val="18"/>
              </w:rPr>
              <w:t>조건</w:t>
            </w:r>
          </w:p>
        </w:tc>
        <w:tc>
          <w:tcPr>
            <w:tcW w:w="4703" w:type="dxa"/>
          </w:tcPr>
          <w:p w14:paraId="2D50F087" w14:textId="77777777" w:rsidR="007F013F" w:rsidRDefault="00000000">
            <w:r>
              <w:rPr>
                <w:sz w:val="18"/>
              </w:rPr>
              <w:t>Cond.1: 1800N/1800rpm / Cond.2: 1500N/1650rpm / Cond.3: 1000N/1500rpm</w:t>
            </w:r>
          </w:p>
        </w:tc>
      </w:tr>
      <w:tr w:rsidR="007F013F" w14:paraId="7F2E0BA4" w14:textId="77777777">
        <w:trPr>
          <w:jc w:val="center"/>
        </w:trPr>
        <w:tc>
          <w:tcPr>
            <w:tcW w:w="4703" w:type="dxa"/>
          </w:tcPr>
          <w:p w14:paraId="41C847BA" w14:textId="77777777" w:rsidR="007F013F" w:rsidRDefault="00000000">
            <w:r>
              <w:rPr>
                <w:sz w:val="18"/>
              </w:rPr>
              <w:t>측정</w:t>
            </w:r>
          </w:p>
        </w:tc>
        <w:tc>
          <w:tcPr>
            <w:tcW w:w="4703" w:type="dxa"/>
          </w:tcPr>
          <w:p w14:paraId="3B747EB7" w14:textId="77777777" w:rsidR="007F013F" w:rsidRDefault="00000000">
            <w:r>
              <w:rPr>
                <w:sz w:val="18"/>
              </w:rPr>
              <w:t>수평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수직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가속도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온도</w:t>
            </w:r>
          </w:p>
        </w:tc>
      </w:tr>
      <w:tr w:rsidR="007F013F" w14:paraId="2D9D9740" w14:textId="77777777">
        <w:trPr>
          <w:jc w:val="center"/>
        </w:trPr>
        <w:tc>
          <w:tcPr>
            <w:tcW w:w="4703" w:type="dxa"/>
          </w:tcPr>
          <w:p w14:paraId="248198A0" w14:textId="77777777" w:rsidR="007F013F" w:rsidRDefault="00000000">
            <w:r>
              <w:rPr>
                <w:sz w:val="18"/>
              </w:rPr>
              <w:t>샘플링</w:t>
            </w:r>
          </w:p>
        </w:tc>
        <w:tc>
          <w:tcPr>
            <w:tcW w:w="4703" w:type="dxa"/>
          </w:tcPr>
          <w:p w14:paraId="1AC90A51" w14:textId="77777777" w:rsidR="007F01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1 </w:t>
            </w:r>
            <w:r>
              <w:rPr>
                <w:sz w:val="18"/>
                <w:lang w:eastAsia="ko-KR"/>
              </w:rPr>
              <w:t>스냅샷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스냅샷당</w:t>
            </w:r>
            <w:r>
              <w:rPr>
                <w:sz w:val="18"/>
                <w:lang w:eastAsia="ko-KR"/>
              </w:rPr>
              <w:t xml:space="preserve"> 2,560</w:t>
            </w:r>
            <w:r>
              <w:rPr>
                <w:sz w:val="18"/>
                <w:lang w:eastAsia="ko-KR"/>
              </w:rPr>
              <w:t>포인트</w:t>
            </w:r>
          </w:p>
        </w:tc>
      </w:tr>
      <w:tr w:rsidR="007F013F" w14:paraId="72D4F23B" w14:textId="77777777">
        <w:trPr>
          <w:jc w:val="center"/>
        </w:trPr>
        <w:tc>
          <w:tcPr>
            <w:tcW w:w="4703" w:type="dxa"/>
          </w:tcPr>
          <w:p w14:paraId="11C03337" w14:textId="77777777" w:rsidR="007F013F" w:rsidRDefault="00000000">
            <w:proofErr w:type="spellStart"/>
            <w:r>
              <w:rPr>
                <w:sz w:val="18"/>
              </w:rPr>
              <w:t>학습</w:t>
            </w:r>
            <w:proofErr w:type="spellEnd"/>
          </w:p>
        </w:tc>
        <w:tc>
          <w:tcPr>
            <w:tcW w:w="4703" w:type="dxa"/>
          </w:tcPr>
          <w:p w14:paraId="15798AF7" w14:textId="77777777" w:rsidR="007F013F" w:rsidRDefault="00000000">
            <w:r>
              <w:rPr>
                <w:sz w:val="18"/>
              </w:rPr>
              <w:t>Bearing1_1, 1_2, 2_1, 2_2, 3_1, 3_2 (6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>)</w:t>
            </w:r>
          </w:p>
        </w:tc>
      </w:tr>
      <w:tr w:rsidR="007F013F" w14:paraId="2E468570" w14:textId="77777777">
        <w:trPr>
          <w:jc w:val="center"/>
        </w:trPr>
        <w:tc>
          <w:tcPr>
            <w:tcW w:w="4703" w:type="dxa"/>
          </w:tcPr>
          <w:p w14:paraId="6E5DACBA" w14:textId="77777777" w:rsidR="007F013F" w:rsidRDefault="00000000">
            <w:r>
              <w:rPr>
                <w:sz w:val="18"/>
              </w:rPr>
              <w:t>테스트</w:t>
            </w:r>
            <w:r>
              <w:rPr>
                <w:sz w:val="18"/>
              </w:rPr>
              <w:t>(OOS)</w:t>
            </w:r>
          </w:p>
        </w:tc>
        <w:tc>
          <w:tcPr>
            <w:tcW w:w="4703" w:type="dxa"/>
          </w:tcPr>
          <w:p w14:paraId="1AB85FF9" w14:textId="77777777" w:rsidR="007F013F" w:rsidRDefault="00000000">
            <w:r>
              <w:rPr>
                <w:sz w:val="18"/>
              </w:rPr>
              <w:t>Bearing1_3~1_7, 2_3~2_7, 3_3 (11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>)</w:t>
            </w:r>
          </w:p>
        </w:tc>
      </w:tr>
    </w:tbl>
    <w:p w14:paraId="6279D315" w14:textId="77777777" w:rsidR="007F013F" w:rsidRDefault="00000000">
      <w:pPr>
        <w:spacing w:before="40" w:after="160"/>
        <w:jc w:val="center"/>
      </w:pPr>
      <w:r>
        <w:rPr>
          <w:b/>
          <w:color w:val="1F3864"/>
          <w:sz w:val="18"/>
        </w:rPr>
        <w:lastRenderedPageBreak/>
        <w:t>표</w:t>
      </w:r>
      <w:r>
        <w:rPr>
          <w:b/>
          <w:color w:val="1F3864"/>
          <w:sz w:val="18"/>
        </w:rPr>
        <w:t xml:space="preserve"> 3. FEMTO-ST PRONOSTIA </w:t>
      </w:r>
      <w:r>
        <w:rPr>
          <w:b/>
          <w:color w:val="1F3864"/>
          <w:sz w:val="18"/>
        </w:rPr>
        <w:t>데이터셋</w:t>
      </w:r>
      <w:r>
        <w:rPr>
          <w:b/>
          <w:color w:val="1F3864"/>
          <w:sz w:val="18"/>
        </w:rPr>
        <w:t xml:space="preserve"> </w:t>
      </w:r>
      <w:r>
        <w:rPr>
          <w:b/>
          <w:color w:val="1F3864"/>
          <w:sz w:val="18"/>
        </w:rPr>
        <w:t>개요</w:t>
      </w:r>
    </w:p>
    <w:p w14:paraId="76A3ABB6" w14:textId="77777777" w:rsidR="007F013F" w:rsidRDefault="00000000">
      <w:pPr>
        <w:rPr>
          <w:lang w:eastAsia="ko-KR"/>
        </w:rPr>
      </w:pPr>
      <w:r>
        <w:rPr>
          <w:lang w:eastAsia="ko-KR"/>
        </w:rPr>
        <w:t xml:space="preserve">FEMTO-ST </w:t>
      </w:r>
      <w:r>
        <w:rPr>
          <w:lang w:eastAsia="ko-KR"/>
        </w:rPr>
        <w:t>가속도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진동</w:t>
      </w:r>
      <w:r>
        <w:rPr>
          <w:lang w:eastAsia="ko-KR"/>
        </w:rPr>
        <w:t xml:space="preserve"> RMS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(</w:t>
      </w:r>
      <w:r>
        <w:rPr>
          <w:lang w:eastAsia="ko-KR"/>
        </w:rPr>
        <w:t>수평</w:t>
      </w:r>
      <w:r>
        <w:rPr>
          <w:lang w:eastAsia="ko-KR"/>
        </w:rPr>
        <w:t>/</w:t>
      </w:r>
      <w:r>
        <w:rPr>
          <w:lang w:eastAsia="ko-KR"/>
        </w:rPr>
        <w:t>수직</w:t>
      </w:r>
      <w:r>
        <w:rPr>
          <w:lang w:eastAsia="ko-KR"/>
        </w:rPr>
        <w:t xml:space="preserve"> 2</w:t>
      </w:r>
      <w:r>
        <w:rPr>
          <w:lang w:eastAsia="ko-KR"/>
        </w:rPr>
        <w:t>채널</w:t>
      </w:r>
      <w:r>
        <w:rPr>
          <w:lang w:eastAsia="ko-KR"/>
        </w:rPr>
        <w:t>):</w:t>
      </w:r>
    </w:p>
    <w:p w14:paraId="7FFF5236" w14:textId="77777777" w:rsidR="007F013F" w:rsidRDefault="00000000">
      <w:pPr>
        <w:jc w:val="center"/>
      </w:pPr>
      <w:r>
        <w:rPr>
          <w:noProof/>
        </w:rPr>
        <w:drawing>
          <wp:inline distT="0" distB="0" distL="0" distR="0" wp14:anchorId="71A1F591" wp14:editId="6D56A074">
            <wp:extent cx="4500000" cy="22215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aring_stage1_norm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22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CD71" w14:textId="77777777" w:rsidR="007F013F" w:rsidRDefault="00000000">
      <w:pPr>
        <w:jc w:val="center"/>
      </w:pPr>
      <w:r>
        <w:rPr>
          <w:i/>
          <w:color w:val="606060"/>
          <w:sz w:val="18"/>
        </w:rPr>
        <w:t>그림</w:t>
      </w:r>
      <w:r>
        <w:rPr>
          <w:i/>
          <w:color w:val="606060"/>
          <w:sz w:val="18"/>
        </w:rPr>
        <w:t xml:space="preserve"> D0-a. Stage 1 </w:t>
      </w:r>
      <w:r>
        <w:rPr>
          <w:i/>
          <w:color w:val="606060"/>
          <w:sz w:val="18"/>
        </w:rPr>
        <w:t>정상</w:t>
      </w:r>
      <w:r>
        <w:rPr>
          <w:i/>
          <w:color w:val="606060"/>
          <w:sz w:val="18"/>
        </w:rPr>
        <w:t xml:space="preserve"> (±0.4g). RMS </w:t>
      </w:r>
      <w:r>
        <w:rPr>
          <w:i/>
          <w:color w:val="606060"/>
          <w:sz w:val="18"/>
        </w:rPr>
        <w:t>안정</w:t>
      </w:r>
      <w:r>
        <w:rPr>
          <w:i/>
          <w:color w:val="606060"/>
          <w:sz w:val="18"/>
        </w:rPr>
        <w:t xml:space="preserve">. </w:t>
      </w:r>
      <w:r>
        <w:rPr>
          <w:i/>
          <w:color w:val="606060"/>
          <w:sz w:val="18"/>
        </w:rPr>
        <w:t>출처</w:t>
      </w:r>
      <w:r>
        <w:rPr>
          <w:i/>
          <w:color w:val="606060"/>
          <w:sz w:val="18"/>
        </w:rPr>
        <w:t xml:space="preserve">: FEMTO-ST </w:t>
      </w:r>
      <w:r>
        <w:rPr>
          <w:i/>
          <w:color w:val="606060"/>
          <w:sz w:val="18"/>
        </w:rPr>
        <w:t>데이터셋</w:t>
      </w:r>
      <w:r>
        <w:rPr>
          <w:i/>
          <w:color w:val="606060"/>
          <w:sz w:val="18"/>
        </w:rPr>
        <w:t xml:space="preserve"> matplotlib </w:t>
      </w:r>
      <w:r>
        <w:rPr>
          <w:i/>
          <w:color w:val="606060"/>
          <w:sz w:val="18"/>
        </w:rPr>
        <w:t>시각화</w:t>
      </w:r>
      <w:r>
        <w:rPr>
          <w:i/>
          <w:color w:val="606060"/>
          <w:sz w:val="18"/>
        </w:rPr>
        <w:t>.</w:t>
      </w:r>
    </w:p>
    <w:p w14:paraId="3D332A37" w14:textId="77777777" w:rsidR="007F013F" w:rsidRDefault="00000000">
      <w:pPr>
        <w:jc w:val="center"/>
      </w:pPr>
      <w:r>
        <w:rPr>
          <w:noProof/>
        </w:rPr>
        <w:drawing>
          <wp:inline distT="0" distB="0" distL="0" distR="0" wp14:anchorId="2F5667D2" wp14:editId="20D9A980">
            <wp:extent cx="4500000" cy="22215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aring_stage4_seve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22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425E" w14:textId="77777777" w:rsidR="007F013F" w:rsidRDefault="00000000">
      <w:pPr>
        <w:jc w:val="center"/>
        <w:rPr>
          <w:lang w:eastAsia="ko-KR"/>
        </w:rPr>
      </w:pPr>
      <w:r>
        <w:rPr>
          <w:i/>
          <w:color w:val="606060"/>
          <w:sz w:val="18"/>
          <w:lang w:eastAsia="ko-KR"/>
        </w:rPr>
        <w:t>그림</w:t>
      </w:r>
      <w:r>
        <w:rPr>
          <w:i/>
          <w:color w:val="606060"/>
          <w:sz w:val="18"/>
          <w:lang w:eastAsia="ko-KR"/>
        </w:rPr>
        <w:t xml:space="preserve"> D0-b. Stage 4 </w:t>
      </w:r>
      <w:r>
        <w:rPr>
          <w:i/>
          <w:color w:val="606060"/>
          <w:sz w:val="18"/>
          <w:lang w:eastAsia="ko-KR"/>
        </w:rPr>
        <w:t>심각</w:t>
      </w:r>
      <w:r>
        <w:rPr>
          <w:i/>
          <w:color w:val="606060"/>
          <w:sz w:val="18"/>
          <w:lang w:eastAsia="ko-KR"/>
        </w:rPr>
        <w:t xml:space="preserve"> </w:t>
      </w:r>
      <w:r>
        <w:rPr>
          <w:i/>
          <w:color w:val="606060"/>
          <w:sz w:val="18"/>
          <w:lang w:eastAsia="ko-KR"/>
        </w:rPr>
        <w:t>열화</w:t>
      </w:r>
      <w:r>
        <w:rPr>
          <w:i/>
          <w:color w:val="606060"/>
          <w:sz w:val="18"/>
          <w:lang w:eastAsia="ko-KR"/>
        </w:rPr>
        <w:t xml:space="preserve"> (±7.5g). </w:t>
      </w:r>
      <w:proofErr w:type="spellStart"/>
      <w:r>
        <w:rPr>
          <w:i/>
          <w:color w:val="606060"/>
          <w:sz w:val="18"/>
          <w:lang w:eastAsia="ko-KR"/>
        </w:rPr>
        <w:t>고진폭</w:t>
      </w:r>
      <w:proofErr w:type="spellEnd"/>
      <w:r>
        <w:rPr>
          <w:i/>
          <w:color w:val="606060"/>
          <w:sz w:val="18"/>
          <w:lang w:eastAsia="ko-KR"/>
        </w:rPr>
        <w:t xml:space="preserve"> </w:t>
      </w:r>
      <w:r>
        <w:rPr>
          <w:i/>
          <w:color w:val="606060"/>
          <w:sz w:val="18"/>
          <w:lang w:eastAsia="ko-KR"/>
        </w:rPr>
        <w:t>스파이크</w:t>
      </w:r>
      <w:r>
        <w:rPr>
          <w:i/>
          <w:color w:val="606060"/>
          <w:sz w:val="18"/>
          <w:lang w:eastAsia="ko-KR"/>
        </w:rPr>
        <w:t xml:space="preserve">. </w:t>
      </w:r>
      <w:r>
        <w:rPr>
          <w:i/>
          <w:color w:val="606060"/>
          <w:sz w:val="18"/>
          <w:lang w:eastAsia="ko-KR"/>
        </w:rPr>
        <w:t>출처</w:t>
      </w:r>
      <w:r>
        <w:rPr>
          <w:i/>
          <w:color w:val="606060"/>
          <w:sz w:val="18"/>
          <w:lang w:eastAsia="ko-KR"/>
        </w:rPr>
        <w:t xml:space="preserve">: FEMTO-ST </w:t>
      </w:r>
      <w:r>
        <w:rPr>
          <w:i/>
          <w:color w:val="606060"/>
          <w:sz w:val="18"/>
          <w:lang w:eastAsia="ko-KR"/>
        </w:rPr>
        <w:t>데이터셋</w:t>
      </w:r>
      <w:r>
        <w:rPr>
          <w:i/>
          <w:color w:val="606060"/>
          <w:sz w:val="18"/>
          <w:lang w:eastAsia="ko-KR"/>
        </w:rPr>
        <w:t xml:space="preserve"> matplotlib </w:t>
      </w:r>
      <w:r>
        <w:rPr>
          <w:i/>
          <w:color w:val="606060"/>
          <w:sz w:val="18"/>
          <w:lang w:eastAsia="ko-KR"/>
        </w:rPr>
        <w:t>시각화</w:t>
      </w:r>
      <w:r>
        <w:rPr>
          <w:i/>
          <w:color w:val="606060"/>
          <w:sz w:val="18"/>
          <w:lang w:eastAsia="ko-KR"/>
        </w:rPr>
        <w:t>.</w:t>
      </w:r>
    </w:p>
    <w:p w14:paraId="38E9F2E8" w14:textId="77777777" w:rsidR="007F013F" w:rsidRDefault="00000000">
      <w:pPr>
        <w:pStyle w:val="1"/>
        <w:rPr>
          <w:lang w:eastAsia="ko-KR"/>
        </w:rPr>
      </w:pPr>
      <w:r>
        <w:rPr>
          <w:sz w:val="32"/>
          <w:lang w:eastAsia="ko-KR"/>
        </w:rPr>
        <w:t xml:space="preserve">III. </w:t>
      </w:r>
      <w:r>
        <w:rPr>
          <w:sz w:val="32"/>
          <w:lang w:eastAsia="ko-KR"/>
        </w:rPr>
        <w:t>탐색적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데이터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분석</w:t>
      </w:r>
      <w:r>
        <w:rPr>
          <w:sz w:val="32"/>
          <w:lang w:eastAsia="ko-KR"/>
        </w:rPr>
        <w:t xml:space="preserve"> (EDA)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2350"/>
        <w:gridCol w:w="2349"/>
        <w:gridCol w:w="2349"/>
      </w:tblGrid>
      <w:tr w:rsidR="007F013F" w14:paraId="54F2A121" w14:textId="77777777">
        <w:trPr>
          <w:jc w:val="center"/>
        </w:trPr>
        <w:tc>
          <w:tcPr>
            <w:tcW w:w="2351" w:type="dxa"/>
            <w:shd w:val="clear" w:color="auto" w:fill="1F3864"/>
          </w:tcPr>
          <w:p w14:paraId="02187159" w14:textId="77777777" w:rsidR="007F013F" w:rsidRDefault="00000000">
            <w:proofErr w:type="spellStart"/>
            <w:r>
              <w:rPr>
                <w:b/>
                <w:color w:val="FFFFFF"/>
                <w:sz w:val="23"/>
              </w:rPr>
              <w:t>피처명</w:t>
            </w:r>
            <w:proofErr w:type="spellEnd"/>
          </w:p>
        </w:tc>
        <w:tc>
          <w:tcPr>
            <w:tcW w:w="2351" w:type="dxa"/>
            <w:shd w:val="clear" w:color="auto" w:fill="1F3864"/>
          </w:tcPr>
          <w:p w14:paraId="7EC1063F" w14:textId="77777777" w:rsidR="007F013F" w:rsidRDefault="00000000">
            <w:r>
              <w:rPr>
                <w:b/>
                <w:color w:val="FFFFFF"/>
                <w:sz w:val="23"/>
              </w:rPr>
              <w:t>수식</w:t>
            </w:r>
          </w:p>
        </w:tc>
        <w:tc>
          <w:tcPr>
            <w:tcW w:w="2351" w:type="dxa"/>
            <w:shd w:val="clear" w:color="auto" w:fill="1F3864"/>
          </w:tcPr>
          <w:p w14:paraId="4E199174" w14:textId="77777777" w:rsidR="007F013F" w:rsidRDefault="00000000">
            <w:r>
              <w:rPr>
                <w:b/>
                <w:color w:val="FFFFFF"/>
                <w:sz w:val="23"/>
              </w:rPr>
              <w:t>물리적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>의미</w:t>
            </w:r>
          </w:p>
        </w:tc>
        <w:tc>
          <w:tcPr>
            <w:tcW w:w="2351" w:type="dxa"/>
            <w:shd w:val="clear" w:color="auto" w:fill="1F3864"/>
          </w:tcPr>
          <w:p w14:paraId="45EDF591" w14:textId="77777777" w:rsidR="007F013F" w:rsidRDefault="00000000">
            <w:r>
              <w:rPr>
                <w:b/>
                <w:color w:val="FFFFFF"/>
                <w:sz w:val="23"/>
              </w:rPr>
              <w:t>트렌드</w:t>
            </w:r>
          </w:p>
        </w:tc>
      </w:tr>
      <w:tr w:rsidR="007F013F" w14:paraId="215FD2DC" w14:textId="77777777">
        <w:trPr>
          <w:jc w:val="center"/>
        </w:trPr>
        <w:tc>
          <w:tcPr>
            <w:tcW w:w="2351" w:type="dxa"/>
          </w:tcPr>
          <w:p w14:paraId="7B1C4694" w14:textId="77777777" w:rsidR="007F013F" w:rsidRDefault="00000000">
            <w:r>
              <w:rPr>
                <w:sz w:val="18"/>
              </w:rPr>
              <w:t>h_rms</w:t>
            </w:r>
          </w:p>
        </w:tc>
        <w:tc>
          <w:tcPr>
            <w:tcW w:w="2351" w:type="dxa"/>
          </w:tcPr>
          <w:p w14:paraId="06CC8292" w14:textId="77777777" w:rsidR="007F013F" w:rsidRDefault="00000000">
            <w:r>
              <w:rPr>
                <w:sz w:val="18"/>
              </w:rPr>
              <w:t>sqrt(mean(x^2))</w:t>
            </w:r>
          </w:p>
        </w:tc>
        <w:tc>
          <w:tcPr>
            <w:tcW w:w="2351" w:type="dxa"/>
          </w:tcPr>
          <w:p w14:paraId="6EB9D69B" w14:textId="77777777" w:rsidR="007F013F" w:rsidRDefault="00000000">
            <w:r>
              <w:rPr>
                <w:sz w:val="18"/>
              </w:rPr>
              <w:t>수평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에너지</w:t>
            </w:r>
          </w:p>
        </w:tc>
        <w:tc>
          <w:tcPr>
            <w:tcW w:w="2351" w:type="dxa"/>
          </w:tcPr>
          <w:p w14:paraId="6A6AE1A8" w14:textId="77777777" w:rsidR="007F013F" w:rsidRDefault="00000000">
            <w:r>
              <w:rPr>
                <w:sz w:val="18"/>
              </w:rPr>
              <w:t>열화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급증</w:t>
            </w:r>
          </w:p>
        </w:tc>
      </w:tr>
      <w:tr w:rsidR="007F013F" w14:paraId="5598BDA2" w14:textId="77777777">
        <w:trPr>
          <w:jc w:val="center"/>
        </w:trPr>
        <w:tc>
          <w:tcPr>
            <w:tcW w:w="2351" w:type="dxa"/>
          </w:tcPr>
          <w:p w14:paraId="7428F9D1" w14:textId="77777777" w:rsidR="007F013F" w:rsidRDefault="00000000">
            <w:r>
              <w:rPr>
                <w:sz w:val="18"/>
              </w:rPr>
              <w:t>h_kurt</w:t>
            </w:r>
          </w:p>
        </w:tc>
        <w:tc>
          <w:tcPr>
            <w:tcW w:w="2351" w:type="dxa"/>
          </w:tcPr>
          <w:p w14:paraId="6304B418" w14:textId="77777777" w:rsidR="007F013F" w:rsidRDefault="00000000">
            <w:r>
              <w:rPr>
                <w:sz w:val="18"/>
              </w:rPr>
              <w:t>E[x^4]/sigma^4</w:t>
            </w:r>
          </w:p>
        </w:tc>
        <w:tc>
          <w:tcPr>
            <w:tcW w:w="2351" w:type="dxa"/>
          </w:tcPr>
          <w:p w14:paraId="467DEF95" w14:textId="77777777" w:rsidR="007F013F" w:rsidRDefault="00000000">
            <w:r>
              <w:rPr>
                <w:sz w:val="18"/>
              </w:rPr>
              <w:t>수평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충격성</w:t>
            </w:r>
          </w:p>
        </w:tc>
        <w:tc>
          <w:tcPr>
            <w:tcW w:w="2351" w:type="dxa"/>
          </w:tcPr>
          <w:p w14:paraId="685D126D" w14:textId="77777777" w:rsidR="007F013F" w:rsidRDefault="00000000">
            <w:r>
              <w:rPr>
                <w:sz w:val="18"/>
              </w:rPr>
              <w:t>이상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급등</w:t>
            </w:r>
          </w:p>
        </w:tc>
      </w:tr>
      <w:tr w:rsidR="007F013F" w14:paraId="146C8475" w14:textId="77777777">
        <w:trPr>
          <w:jc w:val="center"/>
        </w:trPr>
        <w:tc>
          <w:tcPr>
            <w:tcW w:w="2351" w:type="dxa"/>
          </w:tcPr>
          <w:p w14:paraId="5FAFC81E" w14:textId="77777777" w:rsidR="007F013F" w:rsidRDefault="00000000">
            <w:r>
              <w:rPr>
                <w:sz w:val="18"/>
              </w:rPr>
              <w:t>h_crest</w:t>
            </w:r>
          </w:p>
        </w:tc>
        <w:tc>
          <w:tcPr>
            <w:tcW w:w="2351" w:type="dxa"/>
          </w:tcPr>
          <w:p w14:paraId="759CFFAF" w14:textId="77777777" w:rsidR="007F013F" w:rsidRDefault="00000000">
            <w:r>
              <w:rPr>
                <w:sz w:val="18"/>
              </w:rPr>
              <w:t>max|x|/RMS</w:t>
            </w:r>
          </w:p>
        </w:tc>
        <w:tc>
          <w:tcPr>
            <w:tcW w:w="2351" w:type="dxa"/>
          </w:tcPr>
          <w:p w14:paraId="2309E625" w14:textId="77777777" w:rsidR="007F013F" w:rsidRDefault="00000000">
            <w:r>
              <w:rPr>
                <w:sz w:val="18"/>
              </w:rPr>
              <w:t>최대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에너지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비율</w:t>
            </w:r>
          </w:p>
        </w:tc>
        <w:tc>
          <w:tcPr>
            <w:tcW w:w="2351" w:type="dxa"/>
          </w:tcPr>
          <w:p w14:paraId="4DCEDFCC" w14:textId="77777777" w:rsidR="007F013F" w:rsidRDefault="00000000">
            <w:r>
              <w:rPr>
                <w:sz w:val="18"/>
              </w:rPr>
              <w:t>불규칙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증가</w:t>
            </w:r>
          </w:p>
        </w:tc>
      </w:tr>
      <w:tr w:rsidR="007F013F" w14:paraId="2E082245" w14:textId="77777777">
        <w:trPr>
          <w:jc w:val="center"/>
        </w:trPr>
        <w:tc>
          <w:tcPr>
            <w:tcW w:w="2351" w:type="dxa"/>
          </w:tcPr>
          <w:p w14:paraId="22222CD6" w14:textId="77777777" w:rsidR="007F013F" w:rsidRDefault="00000000">
            <w:r>
              <w:rPr>
                <w:sz w:val="18"/>
              </w:rPr>
              <w:t>v_rms</w:t>
            </w:r>
          </w:p>
        </w:tc>
        <w:tc>
          <w:tcPr>
            <w:tcW w:w="2351" w:type="dxa"/>
          </w:tcPr>
          <w:p w14:paraId="141EC74A" w14:textId="77777777" w:rsidR="007F013F" w:rsidRDefault="00000000">
            <w:r>
              <w:rPr>
                <w:sz w:val="18"/>
              </w:rPr>
              <w:t>sqrt(mean(y^2))</w:t>
            </w:r>
          </w:p>
        </w:tc>
        <w:tc>
          <w:tcPr>
            <w:tcW w:w="2351" w:type="dxa"/>
          </w:tcPr>
          <w:p w14:paraId="7BD02889" w14:textId="77777777" w:rsidR="007F013F" w:rsidRDefault="00000000">
            <w:r>
              <w:rPr>
                <w:sz w:val="18"/>
              </w:rPr>
              <w:t>수직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에너지</w:t>
            </w:r>
          </w:p>
        </w:tc>
        <w:tc>
          <w:tcPr>
            <w:tcW w:w="2351" w:type="dxa"/>
          </w:tcPr>
          <w:p w14:paraId="7BB01AFC" w14:textId="77777777" w:rsidR="007F013F" w:rsidRDefault="00000000">
            <w:r>
              <w:rPr>
                <w:sz w:val="18"/>
              </w:rPr>
              <w:t>h_rms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유사</w:t>
            </w:r>
          </w:p>
        </w:tc>
      </w:tr>
      <w:tr w:rsidR="007F013F" w14:paraId="49B39B73" w14:textId="77777777">
        <w:trPr>
          <w:jc w:val="center"/>
        </w:trPr>
        <w:tc>
          <w:tcPr>
            <w:tcW w:w="2351" w:type="dxa"/>
          </w:tcPr>
          <w:p w14:paraId="09177A20" w14:textId="77777777" w:rsidR="007F013F" w:rsidRDefault="00000000">
            <w:r>
              <w:rPr>
                <w:sz w:val="18"/>
              </w:rPr>
              <w:t>v_kurt</w:t>
            </w:r>
          </w:p>
        </w:tc>
        <w:tc>
          <w:tcPr>
            <w:tcW w:w="2351" w:type="dxa"/>
          </w:tcPr>
          <w:p w14:paraId="64B4D4EC" w14:textId="77777777" w:rsidR="007F013F" w:rsidRDefault="00000000">
            <w:r>
              <w:rPr>
                <w:sz w:val="18"/>
              </w:rPr>
              <w:t>E[y^4]/sigma^4</w:t>
            </w:r>
          </w:p>
        </w:tc>
        <w:tc>
          <w:tcPr>
            <w:tcW w:w="2351" w:type="dxa"/>
          </w:tcPr>
          <w:p w14:paraId="08593D86" w14:textId="77777777" w:rsidR="007F013F" w:rsidRDefault="00000000">
            <w:r>
              <w:rPr>
                <w:sz w:val="18"/>
              </w:rPr>
              <w:t>수직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충격성</w:t>
            </w:r>
          </w:p>
        </w:tc>
        <w:tc>
          <w:tcPr>
            <w:tcW w:w="2351" w:type="dxa"/>
          </w:tcPr>
          <w:p w14:paraId="629A04B6" w14:textId="77777777" w:rsidR="007F013F" w:rsidRDefault="00000000">
            <w:r>
              <w:rPr>
                <w:sz w:val="18"/>
              </w:rPr>
              <w:t>h_kurt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유사</w:t>
            </w:r>
          </w:p>
        </w:tc>
      </w:tr>
      <w:tr w:rsidR="007F013F" w14:paraId="06BBFD78" w14:textId="77777777">
        <w:trPr>
          <w:jc w:val="center"/>
        </w:trPr>
        <w:tc>
          <w:tcPr>
            <w:tcW w:w="2351" w:type="dxa"/>
          </w:tcPr>
          <w:p w14:paraId="0A5F62BF" w14:textId="77777777" w:rsidR="007F013F" w:rsidRDefault="00000000">
            <w:r>
              <w:rPr>
                <w:sz w:val="18"/>
              </w:rPr>
              <w:t>temp_mean</w:t>
            </w:r>
          </w:p>
        </w:tc>
        <w:tc>
          <w:tcPr>
            <w:tcW w:w="2351" w:type="dxa"/>
          </w:tcPr>
          <w:p w14:paraId="085BF64F" w14:textId="77777777" w:rsidR="007F013F" w:rsidRDefault="00000000">
            <w:r>
              <w:rPr>
                <w:sz w:val="18"/>
              </w:rPr>
              <w:t>mean(T)</w:t>
            </w:r>
          </w:p>
        </w:tc>
        <w:tc>
          <w:tcPr>
            <w:tcW w:w="2351" w:type="dxa"/>
          </w:tcPr>
          <w:p w14:paraId="4B04DBA9" w14:textId="77777777" w:rsidR="007F013F" w:rsidRDefault="00000000">
            <w:r>
              <w:rPr>
                <w:sz w:val="18"/>
              </w:rPr>
              <w:t>온도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평균</w:t>
            </w:r>
          </w:p>
        </w:tc>
        <w:tc>
          <w:tcPr>
            <w:tcW w:w="2351" w:type="dxa"/>
          </w:tcPr>
          <w:p w14:paraId="146BCD9F" w14:textId="77777777" w:rsidR="007F013F" w:rsidRDefault="00000000">
            <w:r>
              <w:rPr>
                <w:sz w:val="18"/>
              </w:rPr>
              <w:t>단조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증가</w:t>
            </w:r>
          </w:p>
        </w:tc>
      </w:tr>
      <w:tr w:rsidR="007F013F" w14:paraId="59434E16" w14:textId="77777777">
        <w:trPr>
          <w:jc w:val="center"/>
        </w:trPr>
        <w:tc>
          <w:tcPr>
            <w:tcW w:w="2351" w:type="dxa"/>
          </w:tcPr>
          <w:p w14:paraId="74F79A9D" w14:textId="77777777" w:rsidR="007F013F" w:rsidRDefault="00000000">
            <w:r>
              <w:rPr>
                <w:sz w:val="18"/>
              </w:rPr>
              <w:t>h_energy</w:t>
            </w:r>
          </w:p>
        </w:tc>
        <w:tc>
          <w:tcPr>
            <w:tcW w:w="2351" w:type="dxa"/>
          </w:tcPr>
          <w:p w14:paraId="59F377D0" w14:textId="77777777" w:rsidR="007F013F" w:rsidRDefault="00000000">
            <w:r>
              <w:rPr>
                <w:sz w:val="18"/>
              </w:rPr>
              <w:t>h_rms * h_kurt</w:t>
            </w:r>
          </w:p>
        </w:tc>
        <w:tc>
          <w:tcPr>
            <w:tcW w:w="2351" w:type="dxa"/>
          </w:tcPr>
          <w:p w14:paraId="6C484D49" w14:textId="77777777" w:rsidR="007F013F" w:rsidRDefault="00000000">
            <w:r>
              <w:rPr>
                <w:sz w:val="18"/>
              </w:rPr>
              <w:t>수평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열화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지수</w:t>
            </w:r>
          </w:p>
        </w:tc>
        <w:tc>
          <w:tcPr>
            <w:tcW w:w="2351" w:type="dxa"/>
          </w:tcPr>
          <w:p w14:paraId="2CC9EAD9" w14:textId="77777777" w:rsidR="007F013F" w:rsidRDefault="00000000">
            <w:r>
              <w:rPr>
                <w:sz w:val="18"/>
              </w:rPr>
              <w:t>열화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지표</w:t>
            </w:r>
          </w:p>
        </w:tc>
      </w:tr>
      <w:tr w:rsidR="007F013F" w14:paraId="3991F371" w14:textId="77777777">
        <w:trPr>
          <w:jc w:val="center"/>
        </w:trPr>
        <w:tc>
          <w:tcPr>
            <w:tcW w:w="2351" w:type="dxa"/>
          </w:tcPr>
          <w:p w14:paraId="0617983C" w14:textId="77777777" w:rsidR="007F013F" w:rsidRDefault="00000000">
            <w:r>
              <w:rPr>
                <w:sz w:val="18"/>
              </w:rPr>
              <w:lastRenderedPageBreak/>
              <w:t>v_energy</w:t>
            </w:r>
          </w:p>
        </w:tc>
        <w:tc>
          <w:tcPr>
            <w:tcW w:w="2351" w:type="dxa"/>
          </w:tcPr>
          <w:p w14:paraId="5237DB09" w14:textId="77777777" w:rsidR="007F013F" w:rsidRDefault="00000000">
            <w:r>
              <w:rPr>
                <w:sz w:val="18"/>
              </w:rPr>
              <w:t>v_rms * v_kurt</w:t>
            </w:r>
          </w:p>
        </w:tc>
        <w:tc>
          <w:tcPr>
            <w:tcW w:w="2351" w:type="dxa"/>
          </w:tcPr>
          <w:p w14:paraId="43DACCAC" w14:textId="77777777" w:rsidR="007F013F" w:rsidRDefault="00000000">
            <w:r>
              <w:rPr>
                <w:sz w:val="18"/>
              </w:rPr>
              <w:t>수직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열화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지수</w:t>
            </w:r>
          </w:p>
        </w:tc>
        <w:tc>
          <w:tcPr>
            <w:tcW w:w="2351" w:type="dxa"/>
          </w:tcPr>
          <w:p w14:paraId="3BEACB9C" w14:textId="77777777" w:rsidR="007F013F" w:rsidRDefault="00000000">
            <w:r>
              <w:rPr>
                <w:sz w:val="18"/>
              </w:rPr>
              <w:t>열화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지표</w:t>
            </w:r>
          </w:p>
        </w:tc>
      </w:tr>
    </w:tbl>
    <w:p w14:paraId="2F3512BD" w14:textId="77777777" w:rsidR="007F013F" w:rsidRDefault="00000000">
      <w:pPr>
        <w:spacing w:before="40" w:after="160"/>
        <w:jc w:val="center"/>
        <w:rPr>
          <w:lang w:eastAsia="ko-KR"/>
        </w:rPr>
      </w:pPr>
      <w:r>
        <w:rPr>
          <w:b/>
          <w:color w:val="1F3864"/>
          <w:sz w:val="18"/>
          <w:lang w:eastAsia="ko-KR"/>
        </w:rPr>
        <w:t>표</w:t>
      </w:r>
      <w:r>
        <w:rPr>
          <w:b/>
          <w:color w:val="1F3864"/>
          <w:sz w:val="18"/>
          <w:lang w:eastAsia="ko-KR"/>
        </w:rPr>
        <w:t xml:space="preserve"> 4. </w:t>
      </w:r>
      <w:r>
        <w:rPr>
          <w:b/>
          <w:color w:val="1F3864"/>
          <w:sz w:val="18"/>
          <w:lang w:eastAsia="ko-KR"/>
        </w:rPr>
        <w:t>입력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피처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명세</w:t>
      </w:r>
      <w:r>
        <w:rPr>
          <w:b/>
          <w:color w:val="1F3864"/>
          <w:sz w:val="18"/>
          <w:lang w:eastAsia="ko-KR"/>
        </w:rPr>
        <w:t xml:space="preserve"> (12</w:t>
      </w:r>
      <w:r>
        <w:rPr>
          <w:b/>
          <w:color w:val="1F3864"/>
          <w:sz w:val="18"/>
          <w:lang w:eastAsia="ko-KR"/>
        </w:rPr>
        <w:t>개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중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주요</w:t>
      </w:r>
      <w:r>
        <w:rPr>
          <w:b/>
          <w:color w:val="1F3864"/>
          <w:sz w:val="18"/>
          <w:lang w:eastAsia="ko-KR"/>
        </w:rPr>
        <w:t xml:space="preserve"> 8</w:t>
      </w:r>
      <w:r>
        <w:rPr>
          <w:b/>
          <w:color w:val="1F3864"/>
          <w:sz w:val="18"/>
          <w:lang w:eastAsia="ko-KR"/>
        </w:rPr>
        <w:t>개</w:t>
      </w:r>
      <w:r>
        <w:rPr>
          <w:b/>
          <w:color w:val="1F3864"/>
          <w:sz w:val="18"/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7F013F" w14:paraId="7CE092C1" w14:textId="77777777">
        <w:trPr>
          <w:jc w:val="center"/>
        </w:trPr>
        <w:tc>
          <w:tcPr>
            <w:tcW w:w="4703" w:type="dxa"/>
            <w:shd w:val="clear" w:color="auto" w:fill="1F3864"/>
          </w:tcPr>
          <w:p w14:paraId="221CAA96" w14:textId="77777777" w:rsidR="007F013F" w:rsidRDefault="00000000">
            <w:proofErr w:type="spellStart"/>
            <w:r>
              <w:rPr>
                <w:b/>
                <w:color w:val="FFFFFF"/>
                <w:sz w:val="23"/>
              </w:rPr>
              <w:t>항목</w:t>
            </w:r>
            <w:proofErr w:type="spellEnd"/>
          </w:p>
        </w:tc>
        <w:tc>
          <w:tcPr>
            <w:tcW w:w="4703" w:type="dxa"/>
            <w:shd w:val="clear" w:color="auto" w:fill="1F3864"/>
          </w:tcPr>
          <w:p w14:paraId="40C912BC" w14:textId="77777777" w:rsidR="007F013F" w:rsidRDefault="00000000">
            <w:r>
              <w:rPr>
                <w:b/>
                <w:color w:val="FFFFFF"/>
                <w:sz w:val="23"/>
              </w:rPr>
              <w:t>값</w:t>
            </w:r>
          </w:p>
        </w:tc>
      </w:tr>
      <w:tr w:rsidR="007F013F" w14:paraId="1B763B41" w14:textId="77777777">
        <w:trPr>
          <w:jc w:val="center"/>
        </w:trPr>
        <w:tc>
          <w:tcPr>
            <w:tcW w:w="4703" w:type="dxa"/>
          </w:tcPr>
          <w:p w14:paraId="4E6AFBDC" w14:textId="77777777" w:rsidR="007F013F" w:rsidRDefault="00000000">
            <w:r>
              <w:rPr>
                <w:sz w:val="18"/>
              </w:rPr>
              <w:t>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스냅샷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학습</w:t>
            </w:r>
            <w:r>
              <w:rPr>
                <w:sz w:val="18"/>
              </w:rPr>
              <w:t>)</w:t>
            </w:r>
          </w:p>
        </w:tc>
        <w:tc>
          <w:tcPr>
            <w:tcW w:w="4703" w:type="dxa"/>
          </w:tcPr>
          <w:p w14:paraId="794D0999" w14:textId="77777777" w:rsidR="007F013F" w:rsidRDefault="00000000"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6,450</w:t>
            </w:r>
          </w:p>
        </w:tc>
      </w:tr>
      <w:tr w:rsidR="007F013F" w14:paraId="7383A870" w14:textId="77777777">
        <w:trPr>
          <w:jc w:val="center"/>
        </w:trPr>
        <w:tc>
          <w:tcPr>
            <w:tcW w:w="4703" w:type="dxa"/>
          </w:tcPr>
          <w:p w14:paraId="21CBEC14" w14:textId="77777777" w:rsidR="007F013F" w:rsidRDefault="00000000">
            <w:r>
              <w:rPr>
                <w:sz w:val="18"/>
              </w:rPr>
              <w:t xml:space="preserve">RUL </w:t>
            </w:r>
            <w:r>
              <w:rPr>
                <w:sz w:val="18"/>
              </w:rPr>
              <w:t>범위</w:t>
            </w:r>
          </w:p>
        </w:tc>
        <w:tc>
          <w:tcPr>
            <w:tcW w:w="4703" w:type="dxa"/>
          </w:tcPr>
          <w:p w14:paraId="272C8F56" w14:textId="77777777" w:rsidR="007F013F" w:rsidRDefault="00000000">
            <w:r>
              <w:rPr>
                <w:sz w:val="18"/>
              </w:rPr>
              <w:t>0 ~ 2,629</w:t>
            </w:r>
            <w:r>
              <w:rPr>
                <w:sz w:val="18"/>
              </w:rPr>
              <w:t>분</w:t>
            </w:r>
          </w:p>
        </w:tc>
      </w:tr>
      <w:tr w:rsidR="007F013F" w14:paraId="46371F54" w14:textId="77777777">
        <w:trPr>
          <w:jc w:val="center"/>
        </w:trPr>
        <w:tc>
          <w:tcPr>
            <w:tcW w:w="4703" w:type="dxa"/>
          </w:tcPr>
          <w:p w14:paraId="1CE1B47F" w14:textId="77777777" w:rsidR="007F013F" w:rsidRDefault="00000000">
            <w:r>
              <w:rPr>
                <w:sz w:val="18"/>
              </w:rPr>
              <w:t xml:space="preserve">RUL </w:t>
            </w:r>
            <w:r>
              <w:rPr>
                <w:sz w:val="18"/>
              </w:rPr>
              <w:t>평균</w:t>
            </w:r>
          </w:p>
        </w:tc>
        <w:tc>
          <w:tcPr>
            <w:tcW w:w="4703" w:type="dxa"/>
          </w:tcPr>
          <w:p w14:paraId="19D61D84" w14:textId="77777777" w:rsidR="007F013F" w:rsidRDefault="00000000"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890</w:t>
            </w:r>
            <w:r>
              <w:rPr>
                <w:sz w:val="18"/>
              </w:rPr>
              <w:t>분</w:t>
            </w:r>
          </w:p>
        </w:tc>
      </w:tr>
      <w:tr w:rsidR="007F013F" w14:paraId="1F64BA8B" w14:textId="77777777">
        <w:trPr>
          <w:jc w:val="center"/>
        </w:trPr>
        <w:tc>
          <w:tcPr>
            <w:tcW w:w="4703" w:type="dxa"/>
          </w:tcPr>
          <w:p w14:paraId="4BB9B334" w14:textId="77777777" w:rsidR="007F013F" w:rsidRDefault="00000000">
            <w:r>
              <w:rPr>
                <w:sz w:val="18"/>
              </w:rPr>
              <w:t>정규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구간</w:t>
            </w:r>
            <w:r>
              <w:rPr>
                <w:sz w:val="18"/>
              </w:rPr>
              <w:t>(RUL&gt;300)</w:t>
            </w:r>
          </w:p>
        </w:tc>
        <w:tc>
          <w:tcPr>
            <w:tcW w:w="4703" w:type="dxa"/>
          </w:tcPr>
          <w:p w14:paraId="2E1CBBFE" w14:textId="77777777" w:rsidR="007F013F" w:rsidRDefault="00000000"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80%</w:t>
            </w:r>
          </w:p>
        </w:tc>
      </w:tr>
      <w:tr w:rsidR="007F013F" w14:paraId="4A0B4E83" w14:textId="77777777">
        <w:trPr>
          <w:jc w:val="center"/>
        </w:trPr>
        <w:tc>
          <w:tcPr>
            <w:tcW w:w="4703" w:type="dxa"/>
          </w:tcPr>
          <w:p w14:paraId="765533F8" w14:textId="77777777" w:rsidR="007F013F" w:rsidRDefault="00000000">
            <w:r>
              <w:rPr>
                <w:sz w:val="18"/>
              </w:rPr>
              <w:t>열화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구간</w:t>
            </w:r>
            <w:r>
              <w:rPr>
                <w:sz w:val="18"/>
              </w:rPr>
              <w:t>(RUL&lt;=300)</w:t>
            </w:r>
          </w:p>
        </w:tc>
        <w:tc>
          <w:tcPr>
            <w:tcW w:w="4703" w:type="dxa"/>
          </w:tcPr>
          <w:p w14:paraId="3DB7AA41" w14:textId="77777777" w:rsidR="007F013F" w:rsidRDefault="00000000"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20%</w:t>
            </w:r>
          </w:p>
        </w:tc>
      </w:tr>
    </w:tbl>
    <w:p w14:paraId="2ECFDBB2" w14:textId="77777777" w:rsidR="007F013F" w:rsidRDefault="00000000">
      <w:pPr>
        <w:spacing w:before="40" w:after="160"/>
        <w:jc w:val="center"/>
      </w:pPr>
      <w:r>
        <w:rPr>
          <w:b/>
          <w:color w:val="1F3864"/>
          <w:sz w:val="18"/>
        </w:rPr>
        <w:t>표</w:t>
      </w:r>
      <w:r>
        <w:rPr>
          <w:b/>
          <w:color w:val="1F3864"/>
          <w:sz w:val="18"/>
        </w:rPr>
        <w:t xml:space="preserve"> 5. RUL </w:t>
      </w:r>
      <w:r>
        <w:rPr>
          <w:b/>
          <w:color w:val="1F3864"/>
          <w:sz w:val="18"/>
        </w:rPr>
        <w:t>분포</w:t>
      </w:r>
      <w:r>
        <w:rPr>
          <w:b/>
          <w:color w:val="1F3864"/>
          <w:sz w:val="18"/>
        </w:rPr>
        <w:t xml:space="preserve"> </w:t>
      </w:r>
      <w:r>
        <w:rPr>
          <w:b/>
          <w:color w:val="1F3864"/>
          <w:sz w:val="18"/>
        </w:rPr>
        <w:t>통계</w:t>
      </w:r>
      <w:r>
        <w:rPr>
          <w:b/>
          <w:color w:val="1F3864"/>
          <w:sz w:val="18"/>
        </w:rPr>
        <w:t xml:space="preserve"> </w:t>
      </w:r>
      <w:r>
        <w:rPr>
          <w:b/>
          <w:color w:val="1F3864"/>
          <w:sz w:val="18"/>
        </w:rPr>
        <w:t>요약</w:t>
      </w:r>
    </w:p>
    <w:p w14:paraId="772C08E9" w14:textId="77777777" w:rsidR="007F013F" w:rsidRDefault="00000000">
      <w:pPr>
        <w:shd w:val="clear" w:color="auto" w:fill="EBF3FB"/>
        <w:ind w:left="283"/>
        <w:rPr>
          <w:lang w:eastAsia="ko-KR"/>
        </w:rPr>
      </w:pPr>
      <w:r>
        <w:rPr>
          <w:b/>
          <w:color w:val="1F497D"/>
          <w:lang w:eastAsia="ko-KR"/>
        </w:rPr>
        <w:t>인사이트</w:t>
      </w:r>
      <w:r>
        <w:rPr>
          <w:b/>
          <w:color w:val="1F497D"/>
          <w:lang w:eastAsia="ko-KR"/>
        </w:rPr>
        <w:t xml:space="preserve">:  </w:t>
      </w:r>
      <w:r>
        <w:rPr>
          <w:lang w:eastAsia="ko-KR"/>
        </w:rPr>
        <w:t xml:space="preserve">RUL </w:t>
      </w:r>
      <w:r>
        <w:rPr>
          <w:lang w:eastAsia="ko-KR"/>
        </w:rPr>
        <w:t>분포가</w:t>
      </w:r>
      <w:r>
        <w:rPr>
          <w:lang w:eastAsia="ko-KR"/>
        </w:rPr>
        <w:t xml:space="preserve"> </w:t>
      </w:r>
      <w:r>
        <w:rPr>
          <w:lang w:eastAsia="ko-KR"/>
        </w:rPr>
        <w:t>우측으로</w:t>
      </w:r>
      <w:r>
        <w:rPr>
          <w:lang w:eastAsia="ko-KR"/>
        </w:rPr>
        <w:t xml:space="preserve"> </w:t>
      </w:r>
      <w:r>
        <w:rPr>
          <w:lang w:eastAsia="ko-KR"/>
        </w:rPr>
        <w:t>치우침</w:t>
      </w:r>
      <w:r>
        <w:rPr>
          <w:lang w:eastAsia="ko-KR"/>
        </w:rPr>
        <w:t xml:space="preserve">(right-skew). </w:t>
      </w:r>
      <w:r>
        <w:rPr>
          <w:lang w:eastAsia="ko-KR"/>
        </w:rPr>
        <w:t>열화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비중이</w:t>
      </w:r>
      <w:r>
        <w:rPr>
          <w:lang w:eastAsia="ko-KR"/>
        </w:rPr>
        <w:t xml:space="preserve"> </w:t>
      </w:r>
      <w:r>
        <w:rPr>
          <w:lang w:eastAsia="ko-KR"/>
        </w:rPr>
        <w:t>낮아</w:t>
      </w:r>
      <w:r>
        <w:rPr>
          <w:lang w:eastAsia="ko-KR"/>
        </w:rPr>
        <w:t xml:space="preserve"> ML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불균형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.</w:t>
      </w:r>
    </w:p>
    <w:p w14:paraId="6F5EDD42" w14:textId="77777777" w:rsidR="007F013F" w:rsidRDefault="00000000">
      <w:pPr>
        <w:pStyle w:val="1"/>
      </w:pPr>
      <w:r>
        <w:rPr>
          <w:sz w:val="32"/>
        </w:rPr>
        <w:t xml:space="preserve">IV. </w:t>
      </w:r>
      <w:r>
        <w:rPr>
          <w:sz w:val="32"/>
        </w:rPr>
        <w:t>데이터</w:t>
      </w:r>
      <w:r>
        <w:rPr>
          <w:sz w:val="32"/>
        </w:rPr>
        <w:t xml:space="preserve"> </w:t>
      </w:r>
      <w:r>
        <w:rPr>
          <w:sz w:val="32"/>
        </w:rPr>
        <w:t>전처리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7F013F" w14:paraId="6167BB71" w14:textId="77777777">
        <w:trPr>
          <w:jc w:val="center"/>
        </w:trPr>
        <w:tc>
          <w:tcPr>
            <w:tcW w:w="3135" w:type="dxa"/>
            <w:shd w:val="clear" w:color="auto" w:fill="1F3864"/>
          </w:tcPr>
          <w:p w14:paraId="255B2EAE" w14:textId="77777777" w:rsidR="007F013F" w:rsidRDefault="00000000">
            <w:r>
              <w:rPr>
                <w:b/>
                <w:color w:val="FFFFFF"/>
                <w:sz w:val="23"/>
              </w:rPr>
              <w:t>피처</w:t>
            </w:r>
          </w:p>
        </w:tc>
        <w:tc>
          <w:tcPr>
            <w:tcW w:w="3135" w:type="dxa"/>
            <w:shd w:val="clear" w:color="auto" w:fill="1F3864"/>
          </w:tcPr>
          <w:p w14:paraId="361A8CDF" w14:textId="77777777" w:rsidR="007F013F" w:rsidRDefault="00000000">
            <w:r>
              <w:rPr>
                <w:b/>
                <w:color w:val="FFFFFF"/>
                <w:sz w:val="23"/>
              </w:rPr>
              <w:t>VIF</w:t>
            </w:r>
          </w:p>
        </w:tc>
        <w:tc>
          <w:tcPr>
            <w:tcW w:w="3135" w:type="dxa"/>
            <w:shd w:val="clear" w:color="auto" w:fill="1F3864"/>
          </w:tcPr>
          <w:p w14:paraId="339B21AD" w14:textId="77777777" w:rsidR="007F013F" w:rsidRDefault="00000000">
            <w:r>
              <w:rPr>
                <w:b/>
                <w:color w:val="FFFFFF"/>
                <w:sz w:val="23"/>
              </w:rPr>
              <w:t>판정</w:t>
            </w:r>
          </w:p>
        </w:tc>
      </w:tr>
      <w:tr w:rsidR="007F013F" w14:paraId="5AAA56F2" w14:textId="77777777">
        <w:trPr>
          <w:jc w:val="center"/>
        </w:trPr>
        <w:tc>
          <w:tcPr>
            <w:tcW w:w="3135" w:type="dxa"/>
          </w:tcPr>
          <w:p w14:paraId="638ED6D5" w14:textId="77777777" w:rsidR="007F013F" w:rsidRDefault="00000000">
            <w:r>
              <w:rPr>
                <w:sz w:val="18"/>
              </w:rPr>
              <w:t>h_rms</w:t>
            </w:r>
          </w:p>
        </w:tc>
        <w:tc>
          <w:tcPr>
            <w:tcW w:w="3135" w:type="dxa"/>
          </w:tcPr>
          <w:p w14:paraId="79D4A216" w14:textId="77777777" w:rsidR="007F013F" w:rsidRDefault="00000000">
            <w:r>
              <w:rPr>
                <w:sz w:val="18"/>
              </w:rPr>
              <w:t>2.31</w:t>
            </w:r>
          </w:p>
        </w:tc>
        <w:tc>
          <w:tcPr>
            <w:tcW w:w="3135" w:type="dxa"/>
          </w:tcPr>
          <w:p w14:paraId="6D5B17BB" w14:textId="77777777" w:rsidR="007F013F" w:rsidRDefault="00000000">
            <w:r>
              <w:rPr>
                <w:sz w:val="18"/>
              </w:rPr>
              <w:t>양호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녹색</w:t>
            </w:r>
            <w:r>
              <w:rPr>
                <w:sz w:val="18"/>
              </w:rPr>
              <w:t>)</w:t>
            </w:r>
          </w:p>
        </w:tc>
      </w:tr>
      <w:tr w:rsidR="007F013F" w14:paraId="2E3C974B" w14:textId="77777777">
        <w:trPr>
          <w:jc w:val="center"/>
        </w:trPr>
        <w:tc>
          <w:tcPr>
            <w:tcW w:w="3135" w:type="dxa"/>
          </w:tcPr>
          <w:p w14:paraId="53D65F0D" w14:textId="77777777" w:rsidR="007F013F" w:rsidRDefault="00000000">
            <w:r>
              <w:rPr>
                <w:sz w:val="18"/>
              </w:rPr>
              <w:t>h_kurt</w:t>
            </w:r>
          </w:p>
        </w:tc>
        <w:tc>
          <w:tcPr>
            <w:tcW w:w="3135" w:type="dxa"/>
          </w:tcPr>
          <w:p w14:paraId="62094718" w14:textId="77777777" w:rsidR="007F013F" w:rsidRDefault="00000000">
            <w:r>
              <w:rPr>
                <w:sz w:val="18"/>
              </w:rPr>
              <w:t>1.87</w:t>
            </w:r>
          </w:p>
        </w:tc>
        <w:tc>
          <w:tcPr>
            <w:tcW w:w="3135" w:type="dxa"/>
          </w:tcPr>
          <w:p w14:paraId="18F9479A" w14:textId="77777777" w:rsidR="007F013F" w:rsidRDefault="00000000">
            <w:r>
              <w:rPr>
                <w:sz w:val="18"/>
              </w:rPr>
              <w:t>양호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녹색</w:t>
            </w:r>
            <w:r>
              <w:rPr>
                <w:sz w:val="18"/>
              </w:rPr>
              <w:t>)</w:t>
            </w:r>
          </w:p>
        </w:tc>
      </w:tr>
      <w:tr w:rsidR="007F013F" w14:paraId="1107FBDC" w14:textId="77777777">
        <w:trPr>
          <w:jc w:val="center"/>
        </w:trPr>
        <w:tc>
          <w:tcPr>
            <w:tcW w:w="3135" w:type="dxa"/>
          </w:tcPr>
          <w:p w14:paraId="6584E280" w14:textId="77777777" w:rsidR="007F013F" w:rsidRDefault="00000000">
            <w:r>
              <w:rPr>
                <w:sz w:val="18"/>
              </w:rPr>
              <w:t>h_skew</w:t>
            </w:r>
          </w:p>
        </w:tc>
        <w:tc>
          <w:tcPr>
            <w:tcW w:w="3135" w:type="dxa"/>
          </w:tcPr>
          <w:p w14:paraId="35F22291" w14:textId="77777777" w:rsidR="007F013F" w:rsidRDefault="00000000">
            <w:r>
              <w:rPr>
                <w:sz w:val="18"/>
              </w:rPr>
              <w:t>1.42</w:t>
            </w:r>
          </w:p>
        </w:tc>
        <w:tc>
          <w:tcPr>
            <w:tcW w:w="3135" w:type="dxa"/>
          </w:tcPr>
          <w:p w14:paraId="2524D4E4" w14:textId="77777777" w:rsidR="007F013F" w:rsidRDefault="00000000">
            <w:r>
              <w:rPr>
                <w:sz w:val="18"/>
              </w:rPr>
              <w:t>양호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녹색</w:t>
            </w:r>
            <w:r>
              <w:rPr>
                <w:sz w:val="18"/>
              </w:rPr>
              <w:t>)</w:t>
            </w:r>
          </w:p>
        </w:tc>
      </w:tr>
      <w:tr w:rsidR="007F013F" w14:paraId="48D612F2" w14:textId="77777777">
        <w:trPr>
          <w:jc w:val="center"/>
        </w:trPr>
        <w:tc>
          <w:tcPr>
            <w:tcW w:w="3135" w:type="dxa"/>
          </w:tcPr>
          <w:p w14:paraId="7A55CFE8" w14:textId="77777777" w:rsidR="007F013F" w:rsidRDefault="00000000">
            <w:r>
              <w:rPr>
                <w:sz w:val="18"/>
              </w:rPr>
              <w:t>h_crest</w:t>
            </w:r>
          </w:p>
        </w:tc>
        <w:tc>
          <w:tcPr>
            <w:tcW w:w="3135" w:type="dxa"/>
          </w:tcPr>
          <w:p w14:paraId="4915DED5" w14:textId="77777777" w:rsidR="007F013F" w:rsidRDefault="00000000">
            <w:r>
              <w:rPr>
                <w:sz w:val="18"/>
              </w:rPr>
              <w:t>3.15</w:t>
            </w:r>
          </w:p>
        </w:tc>
        <w:tc>
          <w:tcPr>
            <w:tcW w:w="3135" w:type="dxa"/>
          </w:tcPr>
          <w:p w14:paraId="67126C6A" w14:textId="77777777" w:rsidR="007F013F" w:rsidRDefault="00000000">
            <w:r>
              <w:rPr>
                <w:sz w:val="18"/>
              </w:rPr>
              <w:t>양호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녹색</w:t>
            </w:r>
            <w:r>
              <w:rPr>
                <w:sz w:val="18"/>
              </w:rPr>
              <w:t>)</w:t>
            </w:r>
          </w:p>
        </w:tc>
      </w:tr>
      <w:tr w:rsidR="007F013F" w14:paraId="6E9A866D" w14:textId="77777777">
        <w:trPr>
          <w:jc w:val="center"/>
        </w:trPr>
        <w:tc>
          <w:tcPr>
            <w:tcW w:w="3135" w:type="dxa"/>
          </w:tcPr>
          <w:p w14:paraId="57A1B218" w14:textId="77777777" w:rsidR="007F013F" w:rsidRDefault="00000000">
            <w:r>
              <w:rPr>
                <w:sz w:val="18"/>
              </w:rPr>
              <w:t>v_rms</w:t>
            </w:r>
          </w:p>
        </w:tc>
        <w:tc>
          <w:tcPr>
            <w:tcW w:w="3135" w:type="dxa"/>
          </w:tcPr>
          <w:p w14:paraId="713A16EF" w14:textId="77777777" w:rsidR="007F013F" w:rsidRDefault="00000000">
            <w:r>
              <w:rPr>
                <w:sz w:val="18"/>
              </w:rPr>
              <w:t>2.78</w:t>
            </w:r>
          </w:p>
        </w:tc>
        <w:tc>
          <w:tcPr>
            <w:tcW w:w="3135" w:type="dxa"/>
          </w:tcPr>
          <w:p w14:paraId="5C8ED552" w14:textId="77777777" w:rsidR="007F013F" w:rsidRDefault="00000000">
            <w:r>
              <w:rPr>
                <w:sz w:val="18"/>
              </w:rPr>
              <w:t>양호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녹색</w:t>
            </w:r>
            <w:r>
              <w:rPr>
                <w:sz w:val="18"/>
              </w:rPr>
              <w:t>)</w:t>
            </w:r>
          </w:p>
        </w:tc>
      </w:tr>
      <w:tr w:rsidR="007F013F" w14:paraId="101861C8" w14:textId="77777777">
        <w:trPr>
          <w:jc w:val="center"/>
        </w:trPr>
        <w:tc>
          <w:tcPr>
            <w:tcW w:w="3135" w:type="dxa"/>
          </w:tcPr>
          <w:p w14:paraId="3923E30F" w14:textId="77777777" w:rsidR="007F013F" w:rsidRDefault="00000000">
            <w:r>
              <w:rPr>
                <w:sz w:val="18"/>
              </w:rPr>
              <w:t>v_kurt</w:t>
            </w:r>
          </w:p>
        </w:tc>
        <w:tc>
          <w:tcPr>
            <w:tcW w:w="3135" w:type="dxa"/>
          </w:tcPr>
          <w:p w14:paraId="30CA79D0" w14:textId="77777777" w:rsidR="007F013F" w:rsidRDefault="00000000">
            <w:r>
              <w:rPr>
                <w:sz w:val="18"/>
              </w:rPr>
              <w:t>1.92</w:t>
            </w:r>
          </w:p>
        </w:tc>
        <w:tc>
          <w:tcPr>
            <w:tcW w:w="3135" w:type="dxa"/>
          </w:tcPr>
          <w:p w14:paraId="62AFDF5A" w14:textId="77777777" w:rsidR="007F013F" w:rsidRDefault="00000000">
            <w:r>
              <w:rPr>
                <w:sz w:val="18"/>
              </w:rPr>
              <w:t>양호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녹색</w:t>
            </w:r>
            <w:r>
              <w:rPr>
                <w:sz w:val="18"/>
              </w:rPr>
              <w:t>)</w:t>
            </w:r>
          </w:p>
        </w:tc>
      </w:tr>
      <w:tr w:rsidR="007F013F" w14:paraId="36F81123" w14:textId="77777777">
        <w:trPr>
          <w:jc w:val="center"/>
        </w:trPr>
        <w:tc>
          <w:tcPr>
            <w:tcW w:w="3135" w:type="dxa"/>
          </w:tcPr>
          <w:p w14:paraId="126BE038" w14:textId="77777777" w:rsidR="007F013F" w:rsidRDefault="00000000">
            <w:r>
              <w:rPr>
                <w:sz w:val="18"/>
              </w:rPr>
              <w:t>v_skew</w:t>
            </w:r>
          </w:p>
        </w:tc>
        <w:tc>
          <w:tcPr>
            <w:tcW w:w="3135" w:type="dxa"/>
          </w:tcPr>
          <w:p w14:paraId="4F857E6A" w14:textId="77777777" w:rsidR="007F013F" w:rsidRDefault="00000000">
            <w:r>
              <w:rPr>
                <w:sz w:val="18"/>
              </w:rPr>
              <w:t>1.35</w:t>
            </w:r>
          </w:p>
        </w:tc>
        <w:tc>
          <w:tcPr>
            <w:tcW w:w="3135" w:type="dxa"/>
          </w:tcPr>
          <w:p w14:paraId="4F4F7994" w14:textId="77777777" w:rsidR="007F013F" w:rsidRDefault="00000000">
            <w:r>
              <w:rPr>
                <w:sz w:val="18"/>
              </w:rPr>
              <w:t>양호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녹색</w:t>
            </w:r>
            <w:r>
              <w:rPr>
                <w:sz w:val="18"/>
              </w:rPr>
              <w:t>)</w:t>
            </w:r>
          </w:p>
        </w:tc>
      </w:tr>
      <w:tr w:rsidR="007F013F" w14:paraId="48726958" w14:textId="77777777">
        <w:trPr>
          <w:jc w:val="center"/>
        </w:trPr>
        <w:tc>
          <w:tcPr>
            <w:tcW w:w="3135" w:type="dxa"/>
          </w:tcPr>
          <w:p w14:paraId="65B6348B" w14:textId="77777777" w:rsidR="007F013F" w:rsidRDefault="00000000">
            <w:r>
              <w:rPr>
                <w:sz w:val="18"/>
              </w:rPr>
              <w:t>v_crest</w:t>
            </w:r>
          </w:p>
        </w:tc>
        <w:tc>
          <w:tcPr>
            <w:tcW w:w="3135" w:type="dxa"/>
          </w:tcPr>
          <w:p w14:paraId="1A0AA79E" w14:textId="77777777" w:rsidR="007F013F" w:rsidRDefault="00000000">
            <w:r>
              <w:rPr>
                <w:sz w:val="18"/>
              </w:rPr>
              <w:t>3.08</w:t>
            </w:r>
          </w:p>
        </w:tc>
        <w:tc>
          <w:tcPr>
            <w:tcW w:w="3135" w:type="dxa"/>
          </w:tcPr>
          <w:p w14:paraId="25CD1A30" w14:textId="77777777" w:rsidR="007F013F" w:rsidRDefault="00000000">
            <w:r>
              <w:rPr>
                <w:sz w:val="18"/>
              </w:rPr>
              <w:t>양호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녹색</w:t>
            </w:r>
            <w:r>
              <w:rPr>
                <w:sz w:val="18"/>
              </w:rPr>
              <w:t>)</w:t>
            </w:r>
          </w:p>
        </w:tc>
      </w:tr>
      <w:tr w:rsidR="007F013F" w14:paraId="67745E82" w14:textId="77777777">
        <w:trPr>
          <w:jc w:val="center"/>
        </w:trPr>
        <w:tc>
          <w:tcPr>
            <w:tcW w:w="3135" w:type="dxa"/>
          </w:tcPr>
          <w:p w14:paraId="684040DD" w14:textId="77777777" w:rsidR="007F013F" w:rsidRDefault="00000000">
            <w:r>
              <w:rPr>
                <w:sz w:val="18"/>
              </w:rPr>
              <w:t>temp_mean</w:t>
            </w:r>
          </w:p>
        </w:tc>
        <w:tc>
          <w:tcPr>
            <w:tcW w:w="3135" w:type="dxa"/>
          </w:tcPr>
          <w:p w14:paraId="04054DB5" w14:textId="77777777" w:rsidR="007F013F" w:rsidRDefault="00000000">
            <w:r>
              <w:rPr>
                <w:sz w:val="18"/>
              </w:rPr>
              <w:t>1.61</w:t>
            </w:r>
          </w:p>
        </w:tc>
        <w:tc>
          <w:tcPr>
            <w:tcW w:w="3135" w:type="dxa"/>
          </w:tcPr>
          <w:p w14:paraId="5A82D00D" w14:textId="77777777" w:rsidR="007F013F" w:rsidRDefault="00000000">
            <w:r>
              <w:rPr>
                <w:sz w:val="18"/>
              </w:rPr>
              <w:t>양호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녹색</w:t>
            </w:r>
            <w:r>
              <w:rPr>
                <w:sz w:val="18"/>
              </w:rPr>
              <w:t>)</w:t>
            </w:r>
          </w:p>
        </w:tc>
      </w:tr>
      <w:tr w:rsidR="007F013F" w14:paraId="6DEA8FB9" w14:textId="77777777">
        <w:trPr>
          <w:jc w:val="center"/>
        </w:trPr>
        <w:tc>
          <w:tcPr>
            <w:tcW w:w="3135" w:type="dxa"/>
          </w:tcPr>
          <w:p w14:paraId="765A8E9E" w14:textId="77777777" w:rsidR="007F013F" w:rsidRDefault="00000000">
            <w:r>
              <w:rPr>
                <w:sz w:val="18"/>
              </w:rPr>
              <w:t>h_energy</w:t>
            </w:r>
          </w:p>
        </w:tc>
        <w:tc>
          <w:tcPr>
            <w:tcW w:w="3135" w:type="dxa"/>
          </w:tcPr>
          <w:p w14:paraId="0B1E4B19" w14:textId="77777777" w:rsidR="007F013F" w:rsidRDefault="00000000">
            <w:r>
              <w:rPr>
                <w:sz w:val="18"/>
              </w:rPr>
              <w:t>4.23</w:t>
            </w:r>
          </w:p>
        </w:tc>
        <w:tc>
          <w:tcPr>
            <w:tcW w:w="3135" w:type="dxa"/>
          </w:tcPr>
          <w:p w14:paraId="2433AFC3" w14:textId="77777777" w:rsidR="007F013F" w:rsidRDefault="00000000">
            <w:r>
              <w:rPr>
                <w:sz w:val="18"/>
              </w:rPr>
              <w:t>양호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녹색</w:t>
            </w:r>
            <w:r>
              <w:rPr>
                <w:sz w:val="18"/>
              </w:rPr>
              <w:t>)</w:t>
            </w:r>
          </w:p>
        </w:tc>
      </w:tr>
      <w:tr w:rsidR="007F013F" w14:paraId="7A7E7E86" w14:textId="77777777">
        <w:trPr>
          <w:jc w:val="center"/>
        </w:trPr>
        <w:tc>
          <w:tcPr>
            <w:tcW w:w="3135" w:type="dxa"/>
          </w:tcPr>
          <w:p w14:paraId="5A989BC6" w14:textId="77777777" w:rsidR="007F013F" w:rsidRDefault="00000000">
            <w:r>
              <w:rPr>
                <w:sz w:val="18"/>
              </w:rPr>
              <w:t>v_energy</w:t>
            </w:r>
          </w:p>
        </w:tc>
        <w:tc>
          <w:tcPr>
            <w:tcW w:w="3135" w:type="dxa"/>
          </w:tcPr>
          <w:p w14:paraId="2B9CE69A" w14:textId="77777777" w:rsidR="007F013F" w:rsidRDefault="00000000">
            <w:r>
              <w:rPr>
                <w:sz w:val="18"/>
              </w:rPr>
              <w:t>4.11</w:t>
            </w:r>
          </w:p>
        </w:tc>
        <w:tc>
          <w:tcPr>
            <w:tcW w:w="3135" w:type="dxa"/>
          </w:tcPr>
          <w:p w14:paraId="3D477C76" w14:textId="77777777" w:rsidR="007F013F" w:rsidRDefault="00000000">
            <w:r>
              <w:rPr>
                <w:sz w:val="18"/>
              </w:rPr>
              <w:t>양호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녹색</w:t>
            </w:r>
            <w:r>
              <w:rPr>
                <w:sz w:val="18"/>
              </w:rPr>
              <w:t>)</w:t>
            </w:r>
          </w:p>
        </w:tc>
      </w:tr>
      <w:tr w:rsidR="007F013F" w14:paraId="2B34582D" w14:textId="77777777">
        <w:trPr>
          <w:jc w:val="center"/>
        </w:trPr>
        <w:tc>
          <w:tcPr>
            <w:tcW w:w="3135" w:type="dxa"/>
          </w:tcPr>
          <w:p w14:paraId="61C8DBB4" w14:textId="77777777" w:rsidR="007F013F" w:rsidRDefault="00000000">
            <w:r>
              <w:rPr>
                <w:sz w:val="18"/>
              </w:rPr>
              <w:t>temp_rate</w:t>
            </w:r>
          </w:p>
        </w:tc>
        <w:tc>
          <w:tcPr>
            <w:tcW w:w="3135" w:type="dxa"/>
          </w:tcPr>
          <w:p w14:paraId="71A1807F" w14:textId="77777777" w:rsidR="007F013F" w:rsidRDefault="00000000">
            <w:r>
              <w:rPr>
                <w:sz w:val="18"/>
              </w:rPr>
              <w:t>1.28</w:t>
            </w:r>
          </w:p>
        </w:tc>
        <w:tc>
          <w:tcPr>
            <w:tcW w:w="3135" w:type="dxa"/>
          </w:tcPr>
          <w:p w14:paraId="5BCB8EDB" w14:textId="77777777" w:rsidR="007F013F" w:rsidRDefault="00000000">
            <w:r>
              <w:rPr>
                <w:sz w:val="18"/>
              </w:rPr>
              <w:t>양호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녹색</w:t>
            </w:r>
            <w:r>
              <w:rPr>
                <w:sz w:val="18"/>
              </w:rPr>
              <w:t>)</w:t>
            </w:r>
          </w:p>
        </w:tc>
      </w:tr>
    </w:tbl>
    <w:p w14:paraId="1227906A" w14:textId="77777777" w:rsidR="007F013F" w:rsidRDefault="00000000">
      <w:pPr>
        <w:spacing w:before="40" w:after="160"/>
        <w:jc w:val="center"/>
        <w:rPr>
          <w:lang w:eastAsia="ko-KR"/>
        </w:rPr>
      </w:pPr>
      <w:r>
        <w:rPr>
          <w:b/>
          <w:color w:val="1F3864"/>
          <w:sz w:val="18"/>
          <w:lang w:eastAsia="ko-KR"/>
        </w:rPr>
        <w:t>표</w:t>
      </w:r>
      <w:r>
        <w:rPr>
          <w:b/>
          <w:color w:val="1F3864"/>
          <w:sz w:val="18"/>
          <w:lang w:eastAsia="ko-KR"/>
        </w:rPr>
        <w:t xml:space="preserve"> 6. VIF </w:t>
      </w:r>
      <w:proofErr w:type="spellStart"/>
      <w:r>
        <w:rPr>
          <w:b/>
          <w:color w:val="1F3864"/>
          <w:sz w:val="18"/>
          <w:lang w:eastAsia="ko-KR"/>
        </w:rPr>
        <w:t>다중공선성</w:t>
      </w:r>
      <w:proofErr w:type="spellEnd"/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분석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결과</w:t>
      </w:r>
      <w:r>
        <w:rPr>
          <w:b/>
          <w:color w:val="1F3864"/>
          <w:sz w:val="18"/>
          <w:lang w:eastAsia="ko-KR"/>
        </w:rPr>
        <w:t xml:space="preserve"> (</w:t>
      </w:r>
      <w:r>
        <w:rPr>
          <w:b/>
          <w:color w:val="1F3864"/>
          <w:sz w:val="18"/>
          <w:lang w:eastAsia="ko-KR"/>
        </w:rPr>
        <w:t>전체</w:t>
      </w:r>
      <w:r>
        <w:rPr>
          <w:b/>
          <w:color w:val="1F3864"/>
          <w:sz w:val="18"/>
          <w:lang w:eastAsia="ko-KR"/>
        </w:rPr>
        <w:t xml:space="preserve"> VIF </w:t>
      </w:r>
      <w:proofErr w:type="gramStart"/>
      <w:r>
        <w:rPr>
          <w:b/>
          <w:color w:val="1F3864"/>
          <w:sz w:val="18"/>
          <w:lang w:eastAsia="ko-KR"/>
        </w:rPr>
        <w:t>&lt; 10</w:t>
      </w:r>
      <w:proofErr w:type="gramEnd"/>
      <w:r>
        <w:rPr>
          <w:b/>
          <w:color w:val="1F3864"/>
          <w:sz w:val="18"/>
          <w:lang w:eastAsia="ko-KR"/>
        </w:rPr>
        <w:t>)</w:t>
      </w:r>
    </w:p>
    <w:p w14:paraId="12DBF2B9" w14:textId="77777777" w:rsidR="007F013F" w:rsidRDefault="00000000">
      <w:pPr>
        <w:shd w:val="clear" w:color="auto" w:fill="EBF3FB"/>
        <w:ind w:left="283"/>
        <w:rPr>
          <w:lang w:eastAsia="ko-KR"/>
        </w:rPr>
      </w:pPr>
      <w:r>
        <w:rPr>
          <w:b/>
          <w:color w:val="1F497D"/>
          <w:lang w:eastAsia="ko-KR"/>
        </w:rPr>
        <w:t>인사이트</w:t>
      </w:r>
      <w:r>
        <w:rPr>
          <w:b/>
          <w:color w:val="1F497D"/>
          <w:lang w:eastAsia="ko-KR"/>
        </w:rPr>
        <w:t xml:space="preserve">:  </w:t>
      </w:r>
      <w:r>
        <w:rPr>
          <w:lang w:eastAsia="ko-KR"/>
        </w:rPr>
        <w:t>12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피처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VIF </w:t>
      </w:r>
      <w:proofErr w:type="gramStart"/>
      <w:r>
        <w:rPr>
          <w:lang w:eastAsia="ko-KR"/>
        </w:rPr>
        <w:t>&lt; 10</w:t>
      </w:r>
      <w:proofErr w:type="gramEnd"/>
      <w:r>
        <w:rPr>
          <w:lang w:eastAsia="ko-KR"/>
        </w:rPr>
        <w:t xml:space="preserve"> -&gt; </w:t>
      </w:r>
      <w:proofErr w:type="spellStart"/>
      <w:r>
        <w:rPr>
          <w:lang w:eastAsia="ko-KR"/>
        </w:rPr>
        <w:t>다중공선성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proofErr w:type="gramEnd"/>
      <w:r>
        <w:rPr>
          <w:lang w:eastAsia="ko-KR"/>
        </w:rPr>
        <w:t>. 12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입력으로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7F013F" w14:paraId="0F86DBFF" w14:textId="77777777">
        <w:trPr>
          <w:jc w:val="center"/>
        </w:trPr>
        <w:tc>
          <w:tcPr>
            <w:tcW w:w="4703" w:type="dxa"/>
            <w:shd w:val="clear" w:color="auto" w:fill="1F3864"/>
          </w:tcPr>
          <w:p w14:paraId="1AFB703C" w14:textId="77777777" w:rsidR="007F013F" w:rsidRDefault="00000000">
            <w:proofErr w:type="spellStart"/>
            <w:r>
              <w:rPr>
                <w:b/>
                <w:color w:val="FFFFFF"/>
                <w:sz w:val="23"/>
              </w:rPr>
              <w:t>단계</w:t>
            </w:r>
            <w:proofErr w:type="spellEnd"/>
          </w:p>
        </w:tc>
        <w:tc>
          <w:tcPr>
            <w:tcW w:w="4703" w:type="dxa"/>
            <w:shd w:val="clear" w:color="auto" w:fill="1F3864"/>
          </w:tcPr>
          <w:p w14:paraId="3B0D7D26" w14:textId="77777777" w:rsidR="007F013F" w:rsidRDefault="00000000">
            <w:r>
              <w:rPr>
                <w:b/>
                <w:color w:val="FFFFFF"/>
                <w:sz w:val="23"/>
              </w:rPr>
              <w:t>처리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>내용</w:t>
            </w:r>
          </w:p>
        </w:tc>
      </w:tr>
      <w:tr w:rsidR="007F013F" w14:paraId="35DCD81D" w14:textId="77777777">
        <w:trPr>
          <w:jc w:val="center"/>
        </w:trPr>
        <w:tc>
          <w:tcPr>
            <w:tcW w:w="4703" w:type="dxa"/>
          </w:tcPr>
          <w:p w14:paraId="43B27A29" w14:textId="77777777" w:rsidR="007F013F" w:rsidRDefault="00000000">
            <w:r>
              <w:rPr>
                <w:sz w:val="18"/>
              </w:rPr>
              <w:t xml:space="preserve">1. </w:t>
            </w:r>
            <w:r>
              <w:rPr>
                <w:sz w:val="18"/>
              </w:rPr>
              <w:t>피처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추출</w:t>
            </w:r>
          </w:p>
        </w:tc>
        <w:tc>
          <w:tcPr>
            <w:tcW w:w="4703" w:type="dxa"/>
          </w:tcPr>
          <w:p w14:paraId="31055D66" w14:textId="77777777" w:rsidR="007F01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스냅샷당</w:t>
            </w:r>
            <w:r>
              <w:rPr>
                <w:sz w:val="18"/>
                <w:lang w:eastAsia="ko-KR"/>
              </w:rPr>
              <w:t xml:space="preserve"> 12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</w:p>
        </w:tc>
      </w:tr>
      <w:tr w:rsidR="007F013F" w14:paraId="3ED5099E" w14:textId="77777777">
        <w:trPr>
          <w:jc w:val="center"/>
        </w:trPr>
        <w:tc>
          <w:tcPr>
            <w:tcW w:w="4703" w:type="dxa"/>
          </w:tcPr>
          <w:p w14:paraId="745BA401" w14:textId="77777777" w:rsidR="007F013F" w:rsidRDefault="00000000"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정규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라벨</w:t>
            </w:r>
            <w:proofErr w:type="spellEnd"/>
          </w:p>
        </w:tc>
        <w:tc>
          <w:tcPr>
            <w:tcW w:w="4703" w:type="dxa"/>
          </w:tcPr>
          <w:p w14:paraId="7AAFA189" w14:textId="77777777" w:rsidR="007F013F" w:rsidRDefault="00000000">
            <w:r>
              <w:rPr>
                <w:sz w:val="18"/>
              </w:rPr>
              <w:t>RUL &gt; 300 -&gt; 0 / RUL &lt;= 300 -&gt; 1 (</w:t>
            </w:r>
            <w:r>
              <w:rPr>
                <w:sz w:val="18"/>
              </w:rPr>
              <w:t>분류용</w:t>
            </w:r>
            <w:r>
              <w:rPr>
                <w:sz w:val="18"/>
              </w:rPr>
              <w:t>)</w:t>
            </w:r>
          </w:p>
        </w:tc>
      </w:tr>
      <w:tr w:rsidR="007F013F" w14:paraId="7C35B2EC" w14:textId="77777777">
        <w:trPr>
          <w:jc w:val="center"/>
        </w:trPr>
        <w:tc>
          <w:tcPr>
            <w:tcW w:w="4703" w:type="dxa"/>
          </w:tcPr>
          <w:p w14:paraId="0DDECE30" w14:textId="77777777" w:rsidR="007F013F" w:rsidRDefault="00000000">
            <w:r>
              <w:rPr>
                <w:sz w:val="18"/>
              </w:rPr>
              <w:t xml:space="preserve">3. </w:t>
            </w:r>
            <w:r>
              <w:rPr>
                <w:sz w:val="18"/>
              </w:rPr>
              <w:t>스케일링</w:t>
            </w:r>
          </w:p>
        </w:tc>
        <w:tc>
          <w:tcPr>
            <w:tcW w:w="4703" w:type="dxa"/>
          </w:tcPr>
          <w:p w14:paraId="3798CE78" w14:textId="77777777" w:rsidR="007F013F" w:rsidRDefault="00000000">
            <w:r>
              <w:rPr>
                <w:sz w:val="18"/>
              </w:rPr>
              <w:t xml:space="preserve">MinMaxScaler (0~1),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셋에</w:t>
            </w:r>
            <w:r>
              <w:rPr>
                <w:sz w:val="18"/>
              </w:rPr>
              <w:t xml:space="preserve"> fit </w:t>
            </w:r>
            <w:r>
              <w:rPr>
                <w:sz w:val="18"/>
              </w:rPr>
              <w:t>금지</w:t>
            </w:r>
          </w:p>
        </w:tc>
      </w:tr>
      <w:tr w:rsidR="007F013F" w14:paraId="7B7A60C8" w14:textId="77777777">
        <w:trPr>
          <w:jc w:val="center"/>
        </w:trPr>
        <w:tc>
          <w:tcPr>
            <w:tcW w:w="4703" w:type="dxa"/>
          </w:tcPr>
          <w:p w14:paraId="331E0611" w14:textId="77777777" w:rsidR="007F013F" w:rsidRDefault="00000000">
            <w:r>
              <w:rPr>
                <w:sz w:val="18"/>
              </w:rPr>
              <w:t xml:space="preserve">4. </w:t>
            </w:r>
            <w:r>
              <w:rPr>
                <w:sz w:val="18"/>
              </w:rPr>
              <w:t>슬라이딩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윈도우</w:t>
            </w:r>
          </w:p>
        </w:tc>
        <w:tc>
          <w:tcPr>
            <w:tcW w:w="4703" w:type="dxa"/>
          </w:tcPr>
          <w:p w14:paraId="21DB773F" w14:textId="77777777" w:rsidR="007F013F" w:rsidRDefault="00000000">
            <w:r>
              <w:rPr>
                <w:sz w:val="18"/>
              </w:rPr>
              <w:t>window=20, step=1 (DL</w:t>
            </w:r>
            <w:r>
              <w:rPr>
                <w:sz w:val="18"/>
              </w:rPr>
              <w:t>용</w:t>
            </w:r>
            <w:r>
              <w:rPr>
                <w:sz w:val="18"/>
              </w:rPr>
              <w:t>)</w:t>
            </w:r>
          </w:p>
        </w:tc>
      </w:tr>
      <w:tr w:rsidR="007F013F" w14:paraId="0E659425" w14:textId="77777777">
        <w:trPr>
          <w:jc w:val="center"/>
        </w:trPr>
        <w:tc>
          <w:tcPr>
            <w:tcW w:w="4703" w:type="dxa"/>
          </w:tcPr>
          <w:p w14:paraId="20DFE201" w14:textId="77777777" w:rsidR="007F013F" w:rsidRDefault="00000000">
            <w:r>
              <w:rPr>
                <w:sz w:val="18"/>
              </w:rPr>
              <w:t>5. GroupKFold</w:t>
            </w:r>
          </w:p>
        </w:tc>
        <w:tc>
          <w:tcPr>
            <w:tcW w:w="4703" w:type="dxa"/>
          </w:tcPr>
          <w:p w14:paraId="47EDF1E4" w14:textId="77777777" w:rsidR="007F01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베어링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분리</w:t>
            </w:r>
            <w:r>
              <w:rPr>
                <w:sz w:val="18"/>
                <w:lang w:eastAsia="ko-KR"/>
              </w:rPr>
              <w:t xml:space="preserve"> (</w:t>
            </w:r>
            <w:proofErr w:type="spellStart"/>
            <w:r>
              <w:rPr>
                <w:sz w:val="18"/>
                <w:lang w:eastAsia="ko-KR"/>
              </w:rPr>
              <w:t>n_splits</w:t>
            </w:r>
            <w:proofErr w:type="spellEnd"/>
            <w:r>
              <w:rPr>
                <w:sz w:val="18"/>
                <w:lang w:eastAsia="ko-KR"/>
              </w:rPr>
              <w:t xml:space="preserve">=3) -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</w:p>
        </w:tc>
      </w:tr>
    </w:tbl>
    <w:p w14:paraId="69F0FA86" w14:textId="77777777" w:rsidR="007F013F" w:rsidRDefault="00000000">
      <w:pPr>
        <w:spacing w:before="40" w:after="160"/>
        <w:jc w:val="center"/>
        <w:rPr>
          <w:lang w:eastAsia="ko-KR"/>
        </w:rPr>
      </w:pPr>
      <w:r>
        <w:rPr>
          <w:b/>
          <w:color w:val="1F3864"/>
          <w:sz w:val="18"/>
          <w:lang w:eastAsia="ko-KR"/>
        </w:rPr>
        <w:t>표</w:t>
      </w:r>
      <w:r>
        <w:rPr>
          <w:b/>
          <w:color w:val="1F3864"/>
          <w:sz w:val="18"/>
          <w:lang w:eastAsia="ko-KR"/>
        </w:rPr>
        <w:t xml:space="preserve"> 7. </w:t>
      </w:r>
      <w:proofErr w:type="spellStart"/>
      <w:r>
        <w:rPr>
          <w:b/>
          <w:color w:val="1F3864"/>
          <w:sz w:val="18"/>
          <w:lang w:eastAsia="ko-KR"/>
        </w:rPr>
        <w:t>전처리</w:t>
      </w:r>
      <w:proofErr w:type="spellEnd"/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파이프라인</w:t>
      </w:r>
    </w:p>
    <w:p w14:paraId="5CC7D187" w14:textId="77777777" w:rsidR="007F013F" w:rsidRDefault="00000000">
      <w:pPr>
        <w:pStyle w:val="1"/>
        <w:rPr>
          <w:lang w:eastAsia="ko-KR"/>
        </w:rPr>
      </w:pPr>
      <w:r>
        <w:rPr>
          <w:sz w:val="32"/>
          <w:lang w:eastAsia="ko-KR"/>
        </w:rPr>
        <w:lastRenderedPageBreak/>
        <w:t xml:space="preserve">V. ML </w:t>
      </w:r>
      <w:r>
        <w:rPr>
          <w:sz w:val="32"/>
          <w:lang w:eastAsia="ko-KR"/>
        </w:rPr>
        <w:t>베이스라인</w:t>
      </w:r>
    </w:p>
    <w:p w14:paraId="78BE02A1" w14:textId="77777777" w:rsidR="007F013F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지도</w:t>
      </w:r>
      <w:r>
        <w:rPr>
          <w:lang w:eastAsia="ko-KR"/>
        </w:rPr>
        <w:t>/</w:t>
      </w:r>
      <w:r>
        <w:rPr>
          <w:lang w:eastAsia="ko-KR"/>
        </w:rPr>
        <w:t>비지도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병행</w:t>
      </w:r>
      <w:r>
        <w:rPr>
          <w:lang w:eastAsia="ko-KR"/>
        </w:rPr>
        <w:t xml:space="preserve"> </w:t>
      </w:r>
      <w:r>
        <w:rPr>
          <w:lang w:eastAsia="ko-KR"/>
        </w:rPr>
        <w:t>사유</w:t>
      </w:r>
      <w:r>
        <w:rPr>
          <w:lang w:eastAsia="ko-KR"/>
        </w:rPr>
        <w:t>]</w:t>
      </w:r>
      <w:r>
        <w:rPr>
          <w:lang w:eastAsia="ko-KR"/>
        </w:rPr>
        <w:br/>
      </w:r>
      <w:r>
        <w:rPr>
          <w:lang w:eastAsia="ko-KR"/>
        </w:rPr>
        <w:t>지도학습</w:t>
      </w:r>
      <w:r>
        <w:rPr>
          <w:lang w:eastAsia="ko-KR"/>
        </w:rPr>
        <w:t>(RF/GBM/SVM)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레이블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열화</w:t>
      </w:r>
      <w:r>
        <w:rPr>
          <w:lang w:eastAsia="ko-KR"/>
        </w:rPr>
        <w:t xml:space="preserve"> </w:t>
      </w:r>
      <w:r>
        <w:rPr>
          <w:lang w:eastAsia="ko-KR"/>
        </w:rPr>
        <w:t>분류기</w:t>
      </w:r>
      <w:r>
        <w:rPr>
          <w:lang w:eastAsia="ko-KR"/>
        </w:rPr>
        <w:t xml:space="preserve">, </w:t>
      </w:r>
      <w:r>
        <w:rPr>
          <w:lang w:eastAsia="ko-KR"/>
        </w:rPr>
        <w:t>비지도학습</w:t>
      </w:r>
      <w:r>
        <w:rPr>
          <w:lang w:eastAsia="ko-KR"/>
        </w:rPr>
        <w:t>(Autoencoder)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패턴만으로</w:t>
      </w:r>
      <w:r>
        <w:rPr>
          <w:lang w:eastAsia="ko-KR"/>
        </w:rPr>
        <w:t xml:space="preserve"> </w:t>
      </w:r>
      <w:r>
        <w:rPr>
          <w:lang w:eastAsia="ko-KR"/>
        </w:rPr>
        <w:t>학습해</w:t>
      </w:r>
      <w:r>
        <w:rPr>
          <w:lang w:eastAsia="ko-KR"/>
        </w:rPr>
        <w:t xml:space="preserve"> </w:t>
      </w:r>
      <w:r>
        <w:rPr>
          <w:lang w:eastAsia="ko-KR"/>
        </w:rPr>
        <w:t>레이블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현장에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결합시</w:t>
      </w:r>
      <w:proofErr w:type="spellEnd"/>
      <w:r>
        <w:rPr>
          <w:lang w:eastAsia="ko-KR"/>
        </w:rPr>
        <w:t xml:space="preserve"> (1)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 xml:space="preserve"> + (2) </w:t>
      </w:r>
      <w:r>
        <w:rPr>
          <w:lang w:eastAsia="ko-KR"/>
        </w:rPr>
        <w:t>미지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. </w:t>
      </w:r>
      <w:r>
        <w:rPr>
          <w:lang w:eastAsia="ko-KR"/>
        </w:rPr>
        <w:t>실험</w:t>
      </w:r>
      <w:r>
        <w:rPr>
          <w:lang w:eastAsia="ko-KR"/>
        </w:rPr>
        <w:t xml:space="preserve">: RF F1=0.92, AE AUC=0.88 </w:t>
      </w:r>
      <w:r>
        <w:rPr>
          <w:lang w:eastAsia="ko-KR"/>
        </w:rPr>
        <w:t>상호보완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[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사유</w:t>
      </w:r>
      <w:r>
        <w:rPr>
          <w:lang w:eastAsia="ko-KR"/>
        </w:rPr>
        <w:t>]</w:t>
      </w:r>
      <w:r>
        <w:rPr>
          <w:lang w:eastAsia="ko-KR"/>
        </w:rPr>
        <w:br/>
        <w:t xml:space="preserve">RF: </w:t>
      </w:r>
      <w:proofErr w:type="spellStart"/>
      <w:r>
        <w:rPr>
          <w:lang w:eastAsia="ko-KR"/>
        </w:rPr>
        <w:t>피캘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중요도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용이</w:t>
      </w:r>
      <w:r>
        <w:rPr>
          <w:lang w:eastAsia="ko-KR"/>
        </w:rPr>
        <w:t xml:space="preserve">, </w:t>
      </w:r>
      <w:r>
        <w:rPr>
          <w:lang w:eastAsia="ko-KR"/>
        </w:rPr>
        <w:t>비선형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포생</w:t>
      </w:r>
      <w:proofErr w:type="spellEnd"/>
      <w:r>
        <w:rPr>
          <w:lang w:eastAsia="ko-KR"/>
        </w:rPr>
        <w:t>.</w:t>
      </w:r>
      <w:r>
        <w:rPr>
          <w:lang w:eastAsia="ko-KR"/>
        </w:rPr>
        <w:br/>
      </w:r>
      <w:proofErr w:type="spellStart"/>
      <w:r>
        <w:rPr>
          <w:lang w:eastAsia="ko-KR"/>
        </w:rPr>
        <w:t>XGBoost</w:t>
      </w:r>
      <w:proofErr w:type="spellEnd"/>
      <w:r>
        <w:rPr>
          <w:lang w:eastAsia="ko-KR"/>
        </w:rPr>
        <w:t xml:space="preserve">/GBM: </w:t>
      </w:r>
      <w:r>
        <w:rPr>
          <w:lang w:eastAsia="ko-KR"/>
        </w:rPr>
        <w:t>불균형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강조</w:t>
      </w:r>
      <w:r>
        <w:rPr>
          <w:lang w:eastAsia="ko-KR"/>
        </w:rPr>
        <w:t xml:space="preserve">, </w:t>
      </w:r>
      <w:r>
        <w:rPr>
          <w:lang w:eastAsia="ko-KR"/>
        </w:rPr>
        <w:t>희소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>.</w:t>
      </w:r>
      <w:r>
        <w:rPr>
          <w:lang w:eastAsia="ko-KR"/>
        </w:rPr>
        <w:br/>
        <w:t xml:space="preserve">SVM(RBF): </w:t>
      </w:r>
      <w:r>
        <w:rPr>
          <w:lang w:eastAsia="ko-KR"/>
        </w:rPr>
        <w:t>고차원</w:t>
      </w:r>
      <w:r>
        <w:rPr>
          <w:lang w:eastAsia="ko-KR"/>
        </w:rPr>
        <w:t xml:space="preserve"> </w:t>
      </w:r>
      <w:r>
        <w:rPr>
          <w:lang w:eastAsia="ko-KR"/>
        </w:rPr>
        <w:t>마진</w:t>
      </w:r>
      <w:r>
        <w:rPr>
          <w:lang w:eastAsia="ko-KR"/>
        </w:rPr>
        <w:t xml:space="preserve"> </w:t>
      </w:r>
      <w:r>
        <w:rPr>
          <w:lang w:eastAsia="ko-KR"/>
        </w:rPr>
        <w:t>최대화</w:t>
      </w:r>
      <w:r>
        <w:rPr>
          <w:lang w:eastAsia="ko-KR"/>
        </w:rPr>
        <w:t xml:space="preserve">, </w:t>
      </w:r>
      <w:r>
        <w:rPr>
          <w:lang w:eastAsia="ko-KR"/>
        </w:rPr>
        <w:t>소규모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적합</w:t>
      </w:r>
      <w:r>
        <w:rPr>
          <w:lang w:eastAsia="ko-KR"/>
        </w:rPr>
        <w:t>.</w:t>
      </w:r>
      <w:r>
        <w:rPr>
          <w:lang w:eastAsia="ko-KR"/>
        </w:rPr>
        <w:br/>
        <w:t xml:space="preserve">LR: </w:t>
      </w:r>
      <w:r>
        <w:rPr>
          <w:lang w:eastAsia="ko-KR"/>
        </w:rPr>
        <w:t>기준선</w:t>
      </w:r>
      <w:r>
        <w:rPr>
          <w:lang w:eastAsia="ko-KR"/>
        </w:rPr>
        <w:t xml:space="preserve">(Baseline),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용이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: OOS F1(</w:t>
      </w:r>
      <w:proofErr w:type="spellStart"/>
      <w:r>
        <w:rPr>
          <w:lang w:eastAsia="ko-KR"/>
        </w:rPr>
        <w:t>주지표</w:t>
      </w:r>
      <w:proofErr w:type="spellEnd"/>
      <w:r>
        <w:rPr>
          <w:lang w:eastAsia="ko-KR"/>
        </w:rPr>
        <w:t>) + Precision(</w:t>
      </w:r>
      <w:proofErr w:type="spellStart"/>
      <w:r>
        <w:rPr>
          <w:lang w:eastAsia="ko-KR"/>
        </w:rPr>
        <w:t>오경보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최소화</w:t>
      </w:r>
      <w:r>
        <w:rPr>
          <w:lang w:eastAsia="ko-KR"/>
        </w:rPr>
        <w:t xml:space="preserve">) +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5"/>
        <w:gridCol w:w="1567"/>
        <w:gridCol w:w="1566"/>
        <w:gridCol w:w="1565"/>
        <w:gridCol w:w="1565"/>
      </w:tblGrid>
      <w:tr w:rsidR="007F013F" w14:paraId="75B7D42C" w14:textId="77777777">
        <w:trPr>
          <w:jc w:val="center"/>
        </w:trPr>
        <w:tc>
          <w:tcPr>
            <w:tcW w:w="1568" w:type="dxa"/>
            <w:shd w:val="clear" w:color="auto" w:fill="1F3864"/>
          </w:tcPr>
          <w:p w14:paraId="2C77CB7B" w14:textId="77777777" w:rsidR="007F013F" w:rsidRDefault="00000000">
            <w:proofErr w:type="spellStart"/>
            <w:r>
              <w:rPr>
                <w:b/>
                <w:color w:val="FFFFFF"/>
                <w:sz w:val="23"/>
              </w:rPr>
              <w:t>모델</w:t>
            </w:r>
            <w:proofErr w:type="spellEnd"/>
          </w:p>
        </w:tc>
        <w:tc>
          <w:tcPr>
            <w:tcW w:w="1568" w:type="dxa"/>
            <w:shd w:val="clear" w:color="auto" w:fill="1F3864"/>
          </w:tcPr>
          <w:p w14:paraId="0AC6043B" w14:textId="77777777" w:rsidR="007F013F" w:rsidRDefault="00000000">
            <w:r>
              <w:rPr>
                <w:b/>
                <w:color w:val="FFFFFF"/>
                <w:sz w:val="23"/>
              </w:rPr>
              <w:t>CV F1</w:t>
            </w:r>
          </w:p>
        </w:tc>
        <w:tc>
          <w:tcPr>
            <w:tcW w:w="1568" w:type="dxa"/>
            <w:shd w:val="clear" w:color="auto" w:fill="1F3864"/>
          </w:tcPr>
          <w:p w14:paraId="699CF70A" w14:textId="77777777" w:rsidR="007F013F" w:rsidRDefault="00000000">
            <w:r>
              <w:rPr>
                <w:b/>
                <w:color w:val="FFFFFF"/>
                <w:sz w:val="23"/>
              </w:rPr>
              <w:t>OOS Precision</w:t>
            </w:r>
          </w:p>
        </w:tc>
        <w:tc>
          <w:tcPr>
            <w:tcW w:w="1568" w:type="dxa"/>
            <w:shd w:val="clear" w:color="auto" w:fill="1F3864"/>
          </w:tcPr>
          <w:p w14:paraId="45BE2FE5" w14:textId="77777777" w:rsidR="007F013F" w:rsidRDefault="00000000">
            <w:r>
              <w:rPr>
                <w:b/>
                <w:color w:val="FFFFFF"/>
                <w:sz w:val="23"/>
              </w:rPr>
              <w:t>OOS Recall</w:t>
            </w:r>
          </w:p>
        </w:tc>
        <w:tc>
          <w:tcPr>
            <w:tcW w:w="1568" w:type="dxa"/>
            <w:shd w:val="clear" w:color="auto" w:fill="1F3864"/>
          </w:tcPr>
          <w:p w14:paraId="2C40484C" w14:textId="77777777" w:rsidR="007F013F" w:rsidRDefault="00000000">
            <w:r>
              <w:rPr>
                <w:b/>
                <w:color w:val="FFFFFF"/>
                <w:sz w:val="23"/>
              </w:rPr>
              <w:t>OOS F1</w:t>
            </w:r>
          </w:p>
        </w:tc>
        <w:tc>
          <w:tcPr>
            <w:tcW w:w="1568" w:type="dxa"/>
            <w:shd w:val="clear" w:color="auto" w:fill="1F3864"/>
          </w:tcPr>
          <w:p w14:paraId="392258DC" w14:textId="77777777" w:rsidR="007F013F" w:rsidRDefault="00000000">
            <w:r>
              <w:rPr>
                <w:b/>
                <w:color w:val="FFFFFF"/>
                <w:sz w:val="23"/>
              </w:rPr>
              <w:t>AUC</w:t>
            </w:r>
          </w:p>
        </w:tc>
      </w:tr>
      <w:tr w:rsidR="007F013F" w14:paraId="4DF67883" w14:textId="77777777">
        <w:trPr>
          <w:jc w:val="center"/>
        </w:trPr>
        <w:tc>
          <w:tcPr>
            <w:tcW w:w="1568" w:type="dxa"/>
          </w:tcPr>
          <w:p w14:paraId="28539D8A" w14:textId="77777777" w:rsidR="007F013F" w:rsidRDefault="00000000">
            <w:r>
              <w:rPr>
                <w:sz w:val="18"/>
              </w:rPr>
              <w:t>LogReg (LR)</w:t>
            </w:r>
          </w:p>
        </w:tc>
        <w:tc>
          <w:tcPr>
            <w:tcW w:w="1568" w:type="dxa"/>
          </w:tcPr>
          <w:p w14:paraId="2ACF6CDC" w14:textId="77777777" w:rsidR="007F013F" w:rsidRDefault="00000000">
            <w:r>
              <w:rPr>
                <w:sz w:val="18"/>
              </w:rPr>
              <w:t>0.82</w:t>
            </w:r>
          </w:p>
        </w:tc>
        <w:tc>
          <w:tcPr>
            <w:tcW w:w="1568" w:type="dxa"/>
          </w:tcPr>
          <w:p w14:paraId="728FF076" w14:textId="77777777" w:rsidR="007F013F" w:rsidRDefault="00000000">
            <w:r>
              <w:rPr>
                <w:sz w:val="18"/>
              </w:rPr>
              <w:t>0.755</w:t>
            </w:r>
          </w:p>
        </w:tc>
        <w:tc>
          <w:tcPr>
            <w:tcW w:w="1568" w:type="dxa"/>
          </w:tcPr>
          <w:p w14:paraId="1708D615" w14:textId="77777777" w:rsidR="007F013F" w:rsidRDefault="00000000">
            <w:r>
              <w:rPr>
                <w:sz w:val="18"/>
              </w:rPr>
              <w:t>0.890</w:t>
            </w:r>
          </w:p>
        </w:tc>
        <w:tc>
          <w:tcPr>
            <w:tcW w:w="1568" w:type="dxa"/>
          </w:tcPr>
          <w:p w14:paraId="490996CE" w14:textId="77777777" w:rsidR="007F013F" w:rsidRDefault="00000000">
            <w:r>
              <w:rPr>
                <w:sz w:val="18"/>
              </w:rPr>
              <w:t>0.817</w:t>
            </w:r>
          </w:p>
        </w:tc>
        <w:tc>
          <w:tcPr>
            <w:tcW w:w="1568" w:type="dxa"/>
          </w:tcPr>
          <w:p w14:paraId="0FEB3900" w14:textId="77777777" w:rsidR="007F013F" w:rsidRDefault="00000000">
            <w:r>
              <w:rPr>
                <w:sz w:val="18"/>
              </w:rPr>
              <w:t>0.997</w:t>
            </w:r>
          </w:p>
        </w:tc>
      </w:tr>
      <w:tr w:rsidR="007F013F" w14:paraId="445DFD41" w14:textId="77777777">
        <w:trPr>
          <w:jc w:val="center"/>
        </w:trPr>
        <w:tc>
          <w:tcPr>
            <w:tcW w:w="1568" w:type="dxa"/>
          </w:tcPr>
          <w:p w14:paraId="037A0652" w14:textId="77777777" w:rsidR="007F013F" w:rsidRDefault="00000000">
            <w:r>
              <w:rPr>
                <w:sz w:val="18"/>
              </w:rPr>
              <w:t>RandomForest (RF)</w:t>
            </w:r>
          </w:p>
        </w:tc>
        <w:tc>
          <w:tcPr>
            <w:tcW w:w="1568" w:type="dxa"/>
          </w:tcPr>
          <w:p w14:paraId="7B512B43" w14:textId="77777777" w:rsidR="007F013F" w:rsidRDefault="00000000">
            <w:r>
              <w:rPr>
                <w:sz w:val="18"/>
              </w:rPr>
              <w:t>0.95</w:t>
            </w:r>
          </w:p>
        </w:tc>
        <w:tc>
          <w:tcPr>
            <w:tcW w:w="1568" w:type="dxa"/>
          </w:tcPr>
          <w:p w14:paraId="73F5A15F" w14:textId="77777777" w:rsidR="007F013F" w:rsidRDefault="00000000">
            <w:r>
              <w:rPr>
                <w:sz w:val="18"/>
              </w:rPr>
              <w:t>0.996</w:t>
            </w:r>
          </w:p>
        </w:tc>
        <w:tc>
          <w:tcPr>
            <w:tcW w:w="1568" w:type="dxa"/>
          </w:tcPr>
          <w:p w14:paraId="313CB96A" w14:textId="77777777" w:rsidR="007F013F" w:rsidRDefault="00000000">
            <w:r>
              <w:rPr>
                <w:sz w:val="18"/>
              </w:rPr>
              <w:t>0.505</w:t>
            </w:r>
          </w:p>
        </w:tc>
        <w:tc>
          <w:tcPr>
            <w:tcW w:w="1568" w:type="dxa"/>
          </w:tcPr>
          <w:p w14:paraId="01A1F3C0" w14:textId="77777777" w:rsidR="007F013F" w:rsidRDefault="00000000">
            <w:r>
              <w:rPr>
                <w:sz w:val="18"/>
              </w:rPr>
              <w:t>0.670</w:t>
            </w:r>
          </w:p>
        </w:tc>
        <w:tc>
          <w:tcPr>
            <w:tcW w:w="1568" w:type="dxa"/>
          </w:tcPr>
          <w:p w14:paraId="3D10B0DE" w14:textId="77777777" w:rsidR="007F013F" w:rsidRDefault="00000000">
            <w:r>
              <w:rPr>
                <w:sz w:val="18"/>
              </w:rPr>
              <w:t>0.920</w:t>
            </w:r>
          </w:p>
        </w:tc>
      </w:tr>
      <w:tr w:rsidR="007F013F" w14:paraId="5EF16BFA" w14:textId="77777777">
        <w:trPr>
          <w:jc w:val="center"/>
        </w:trPr>
        <w:tc>
          <w:tcPr>
            <w:tcW w:w="1568" w:type="dxa"/>
          </w:tcPr>
          <w:p w14:paraId="64C98C4A" w14:textId="77777777" w:rsidR="007F013F" w:rsidRDefault="00000000">
            <w:r>
              <w:rPr>
                <w:sz w:val="18"/>
              </w:rPr>
              <w:t>XGBoost (XGB)</w:t>
            </w:r>
          </w:p>
        </w:tc>
        <w:tc>
          <w:tcPr>
            <w:tcW w:w="1568" w:type="dxa"/>
          </w:tcPr>
          <w:p w14:paraId="2317DF62" w14:textId="77777777" w:rsidR="007F013F" w:rsidRDefault="00000000">
            <w:r>
              <w:rPr>
                <w:sz w:val="18"/>
              </w:rPr>
              <w:t>0.94</w:t>
            </w:r>
          </w:p>
        </w:tc>
        <w:tc>
          <w:tcPr>
            <w:tcW w:w="1568" w:type="dxa"/>
          </w:tcPr>
          <w:p w14:paraId="65E166AD" w14:textId="77777777" w:rsidR="007F013F" w:rsidRDefault="00000000">
            <w:r>
              <w:rPr>
                <w:sz w:val="18"/>
              </w:rPr>
              <w:t>0.996</w:t>
            </w:r>
          </w:p>
        </w:tc>
        <w:tc>
          <w:tcPr>
            <w:tcW w:w="1568" w:type="dxa"/>
          </w:tcPr>
          <w:p w14:paraId="132CDDE8" w14:textId="77777777" w:rsidR="007F013F" w:rsidRDefault="00000000">
            <w:r>
              <w:rPr>
                <w:sz w:val="18"/>
              </w:rPr>
              <w:t>0.513</w:t>
            </w:r>
          </w:p>
        </w:tc>
        <w:tc>
          <w:tcPr>
            <w:tcW w:w="1568" w:type="dxa"/>
          </w:tcPr>
          <w:p w14:paraId="3B49C5B4" w14:textId="77777777" w:rsidR="007F013F" w:rsidRDefault="00000000">
            <w:r>
              <w:rPr>
                <w:sz w:val="18"/>
              </w:rPr>
              <w:t>0.677</w:t>
            </w:r>
          </w:p>
        </w:tc>
        <w:tc>
          <w:tcPr>
            <w:tcW w:w="1568" w:type="dxa"/>
          </w:tcPr>
          <w:p w14:paraId="18325B9E" w14:textId="77777777" w:rsidR="007F013F" w:rsidRDefault="00000000">
            <w:r>
              <w:rPr>
                <w:sz w:val="18"/>
              </w:rPr>
              <w:t>0.758</w:t>
            </w:r>
          </w:p>
        </w:tc>
      </w:tr>
    </w:tbl>
    <w:p w14:paraId="6EC83CC5" w14:textId="77777777" w:rsidR="007F013F" w:rsidRDefault="00000000">
      <w:pPr>
        <w:spacing w:before="40" w:after="160"/>
        <w:jc w:val="center"/>
        <w:rPr>
          <w:lang w:eastAsia="ko-KR"/>
        </w:rPr>
      </w:pPr>
      <w:r>
        <w:rPr>
          <w:b/>
          <w:color w:val="1F3864"/>
          <w:sz w:val="18"/>
          <w:lang w:eastAsia="ko-KR"/>
        </w:rPr>
        <w:t>표</w:t>
      </w:r>
      <w:r>
        <w:rPr>
          <w:b/>
          <w:color w:val="1F3864"/>
          <w:sz w:val="18"/>
          <w:lang w:eastAsia="ko-KR"/>
        </w:rPr>
        <w:t xml:space="preserve"> 8. ML 3</w:t>
      </w:r>
      <w:r>
        <w:rPr>
          <w:b/>
          <w:color w:val="1F3864"/>
          <w:sz w:val="18"/>
          <w:lang w:eastAsia="ko-KR"/>
        </w:rPr>
        <w:t>종</w:t>
      </w:r>
      <w:r>
        <w:rPr>
          <w:b/>
          <w:color w:val="1F3864"/>
          <w:sz w:val="18"/>
          <w:lang w:eastAsia="ko-KR"/>
        </w:rPr>
        <w:t xml:space="preserve"> OOS </w:t>
      </w:r>
      <w:r>
        <w:rPr>
          <w:b/>
          <w:color w:val="1F3864"/>
          <w:sz w:val="18"/>
          <w:lang w:eastAsia="ko-KR"/>
        </w:rPr>
        <w:t>성능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비교</w:t>
      </w:r>
      <w:r>
        <w:rPr>
          <w:b/>
          <w:color w:val="1F3864"/>
          <w:sz w:val="18"/>
          <w:lang w:eastAsia="ko-KR"/>
        </w:rPr>
        <w:t xml:space="preserve"> - </w:t>
      </w:r>
      <w:r>
        <w:rPr>
          <w:b/>
          <w:color w:val="1F3864"/>
          <w:sz w:val="18"/>
          <w:lang w:eastAsia="ko-KR"/>
        </w:rPr>
        <w:t>열화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분류</w:t>
      </w:r>
    </w:p>
    <w:p w14:paraId="12D04170" w14:textId="77777777" w:rsidR="007F013F" w:rsidRDefault="00000000">
      <w:pPr>
        <w:shd w:val="clear" w:color="auto" w:fill="EBF3FB"/>
        <w:ind w:left="283"/>
        <w:rPr>
          <w:lang w:eastAsia="ko-KR"/>
        </w:rPr>
      </w:pPr>
      <w:r>
        <w:rPr>
          <w:b/>
          <w:color w:val="1F497D"/>
          <w:lang w:eastAsia="ko-KR"/>
        </w:rPr>
        <w:t>인사이트</w:t>
      </w:r>
      <w:r>
        <w:rPr>
          <w:b/>
          <w:color w:val="1F497D"/>
          <w:lang w:eastAsia="ko-KR"/>
        </w:rPr>
        <w:t xml:space="preserve">:  </w:t>
      </w:r>
      <w:r>
        <w:rPr>
          <w:lang w:eastAsia="ko-KR"/>
        </w:rPr>
        <w:t>LR(Recall=0.890)</w:t>
      </w:r>
      <w:r>
        <w:rPr>
          <w:lang w:eastAsia="ko-KR"/>
        </w:rPr>
        <w:t>이</w:t>
      </w:r>
      <w:r>
        <w:rPr>
          <w:lang w:eastAsia="ko-KR"/>
        </w:rPr>
        <w:t xml:space="preserve"> RF/XGB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우세</w:t>
      </w:r>
      <w:r>
        <w:rPr>
          <w:lang w:eastAsia="ko-KR"/>
        </w:rPr>
        <w:t>. RF/XGB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훈련</w:t>
      </w:r>
      <w:r>
        <w:rPr>
          <w:lang w:eastAsia="ko-KR"/>
        </w:rPr>
        <w:t xml:space="preserve"> </w:t>
      </w:r>
      <w:r>
        <w:rPr>
          <w:lang w:eastAsia="ko-KR"/>
        </w:rPr>
        <w:t>베어링</w:t>
      </w:r>
      <w:r>
        <w:rPr>
          <w:lang w:eastAsia="ko-KR"/>
        </w:rPr>
        <w:t xml:space="preserve"> 3</w:t>
      </w:r>
      <w:r>
        <w:rPr>
          <w:lang w:eastAsia="ko-KR"/>
        </w:rPr>
        <w:t>개에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-&gt;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베어링에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.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선형</w:t>
      </w:r>
      <w:r>
        <w:rPr>
          <w:lang w:eastAsia="ko-KR"/>
        </w:rPr>
        <w:t xml:space="preserve"> </w:t>
      </w:r>
      <w:r>
        <w:rPr>
          <w:lang w:eastAsia="ko-KR"/>
        </w:rPr>
        <w:t>경계가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전이에</w:t>
      </w:r>
      <w:r>
        <w:rPr>
          <w:lang w:eastAsia="ko-KR"/>
        </w:rPr>
        <w:t xml:space="preserve"> </w:t>
      </w:r>
      <w:r>
        <w:rPr>
          <w:lang w:eastAsia="ko-KR"/>
        </w:rPr>
        <w:t>유리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50"/>
        <w:gridCol w:w="2349"/>
        <w:gridCol w:w="2349"/>
        <w:gridCol w:w="2348"/>
      </w:tblGrid>
      <w:tr w:rsidR="007F013F" w14:paraId="3CB63226" w14:textId="77777777">
        <w:trPr>
          <w:jc w:val="center"/>
        </w:trPr>
        <w:tc>
          <w:tcPr>
            <w:tcW w:w="2351" w:type="dxa"/>
            <w:shd w:val="clear" w:color="auto" w:fill="1F3864"/>
          </w:tcPr>
          <w:p w14:paraId="5A6B2081" w14:textId="77777777" w:rsidR="007F013F" w:rsidRDefault="00000000">
            <w:proofErr w:type="spellStart"/>
            <w:r>
              <w:rPr>
                <w:b/>
                <w:color w:val="FFFFFF"/>
                <w:sz w:val="23"/>
              </w:rPr>
              <w:t>모델</w:t>
            </w:r>
            <w:proofErr w:type="spellEnd"/>
          </w:p>
        </w:tc>
        <w:tc>
          <w:tcPr>
            <w:tcW w:w="2351" w:type="dxa"/>
            <w:shd w:val="clear" w:color="auto" w:fill="1F3864"/>
          </w:tcPr>
          <w:p w14:paraId="5ACAE541" w14:textId="77777777" w:rsidR="007F013F" w:rsidRDefault="00000000">
            <w:r>
              <w:rPr>
                <w:b/>
                <w:color w:val="FFFFFF"/>
                <w:sz w:val="23"/>
              </w:rPr>
              <w:t>OOS RMSE(</w:t>
            </w:r>
            <w:r>
              <w:rPr>
                <w:b/>
                <w:color w:val="FFFFFF"/>
                <w:sz w:val="23"/>
              </w:rPr>
              <w:t>분</w:t>
            </w:r>
            <w:r>
              <w:rPr>
                <w:b/>
                <w:color w:val="FFFFFF"/>
                <w:sz w:val="23"/>
              </w:rPr>
              <w:t>)</w:t>
            </w:r>
          </w:p>
        </w:tc>
        <w:tc>
          <w:tcPr>
            <w:tcW w:w="2351" w:type="dxa"/>
            <w:shd w:val="clear" w:color="auto" w:fill="1F3864"/>
          </w:tcPr>
          <w:p w14:paraId="34C9DA23" w14:textId="77777777" w:rsidR="007F013F" w:rsidRDefault="00000000">
            <w:r>
              <w:rPr>
                <w:b/>
                <w:color w:val="FFFFFF"/>
                <w:sz w:val="23"/>
              </w:rPr>
              <w:t>OOS MAE(</w:t>
            </w:r>
            <w:r>
              <w:rPr>
                <w:b/>
                <w:color w:val="FFFFFF"/>
                <w:sz w:val="23"/>
              </w:rPr>
              <w:t>분</w:t>
            </w:r>
            <w:r>
              <w:rPr>
                <w:b/>
                <w:color w:val="FFFFFF"/>
                <w:sz w:val="23"/>
              </w:rPr>
              <w:t>)</w:t>
            </w:r>
          </w:p>
        </w:tc>
        <w:tc>
          <w:tcPr>
            <w:tcW w:w="2351" w:type="dxa"/>
            <w:shd w:val="clear" w:color="auto" w:fill="1F3864"/>
          </w:tcPr>
          <w:p w14:paraId="3EC23D4B" w14:textId="77777777" w:rsidR="007F013F" w:rsidRDefault="00000000">
            <w:r>
              <w:rPr>
                <w:b/>
                <w:color w:val="FFFFFF"/>
                <w:sz w:val="23"/>
              </w:rPr>
              <w:t>R2</w:t>
            </w:r>
          </w:p>
        </w:tc>
      </w:tr>
      <w:tr w:rsidR="007F013F" w14:paraId="73CCD4C5" w14:textId="77777777">
        <w:trPr>
          <w:jc w:val="center"/>
        </w:trPr>
        <w:tc>
          <w:tcPr>
            <w:tcW w:w="2351" w:type="dxa"/>
          </w:tcPr>
          <w:p w14:paraId="34AEB5B8" w14:textId="77777777" w:rsidR="007F01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RF RUL </w:t>
            </w:r>
            <w:r>
              <w:rPr>
                <w:sz w:val="18"/>
                <w:lang w:eastAsia="ko-KR"/>
              </w:rPr>
              <w:t>회귀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베이스라인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351" w:type="dxa"/>
          </w:tcPr>
          <w:p w14:paraId="2D7E2C7C" w14:textId="77777777" w:rsidR="007F013F" w:rsidRDefault="00000000">
            <w:r>
              <w:rPr>
                <w:sz w:val="18"/>
              </w:rPr>
              <w:t>954.5</w:t>
            </w:r>
          </w:p>
        </w:tc>
        <w:tc>
          <w:tcPr>
            <w:tcW w:w="2351" w:type="dxa"/>
          </w:tcPr>
          <w:p w14:paraId="5C7D6650" w14:textId="77777777" w:rsidR="007F013F" w:rsidRDefault="00000000">
            <w:r>
              <w:rPr>
                <w:sz w:val="18"/>
              </w:rPr>
              <w:t>757.7</w:t>
            </w:r>
          </w:p>
        </w:tc>
        <w:tc>
          <w:tcPr>
            <w:tcW w:w="2351" w:type="dxa"/>
          </w:tcPr>
          <w:p w14:paraId="51CB0006" w14:textId="77777777" w:rsidR="007F013F" w:rsidRDefault="00000000">
            <w:r>
              <w:rPr>
                <w:sz w:val="18"/>
              </w:rPr>
              <w:t>0.75</w:t>
            </w:r>
          </w:p>
        </w:tc>
      </w:tr>
    </w:tbl>
    <w:p w14:paraId="140B8DAB" w14:textId="77777777" w:rsidR="007F013F" w:rsidRDefault="00000000">
      <w:pPr>
        <w:spacing w:before="40" w:after="160"/>
        <w:jc w:val="center"/>
        <w:rPr>
          <w:lang w:eastAsia="ko-KR"/>
        </w:rPr>
      </w:pPr>
      <w:r>
        <w:rPr>
          <w:b/>
          <w:color w:val="1F3864"/>
          <w:sz w:val="18"/>
          <w:lang w:eastAsia="ko-KR"/>
        </w:rPr>
        <w:t>표</w:t>
      </w:r>
      <w:r>
        <w:rPr>
          <w:b/>
          <w:color w:val="1F3864"/>
          <w:sz w:val="18"/>
          <w:lang w:eastAsia="ko-KR"/>
        </w:rPr>
        <w:t xml:space="preserve"> 9. ML RF RUL </w:t>
      </w:r>
      <w:r>
        <w:rPr>
          <w:b/>
          <w:color w:val="1F3864"/>
          <w:sz w:val="18"/>
          <w:lang w:eastAsia="ko-KR"/>
        </w:rPr>
        <w:t>회귀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베이스라인</w:t>
      </w:r>
    </w:p>
    <w:p w14:paraId="1A469597" w14:textId="77777777" w:rsidR="007F01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9484E8B" wp14:editId="45FA096E">
            <wp:extent cx="4140000" cy="38866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n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88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8BBD" w14:textId="77777777" w:rsidR="007F013F" w:rsidRDefault="00000000">
      <w:pPr>
        <w:jc w:val="center"/>
        <w:rPr>
          <w:lang w:eastAsia="ko-KR"/>
        </w:rPr>
      </w:pPr>
      <w:r>
        <w:rPr>
          <w:i/>
          <w:color w:val="606060"/>
          <w:sz w:val="18"/>
          <w:lang w:eastAsia="ko-KR"/>
        </w:rPr>
        <w:t>그림</w:t>
      </w:r>
      <w:r>
        <w:rPr>
          <w:i/>
          <w:color w:val="606060"/>
          <w:sz w:val="18"/>
          <w:lang w:eastAsia="ko-KR"/>
        </w:rPr>
        <w:t xml:space="preserve"> 5. </w:t>
      </w:r>
      <w:r>
        <w:rPr>
          <w:i/>
          <w:color w:val="606060"/>
          <w:sz w:val="18"/>
          <w:lang w:eastAsia="ko-KR"/>
        </w:rPr>
        <w:t>혼동행렬</w:t>
      </w:r>
      <w:r>
        <w:rPr>
          <w:i/>
          <w:color w:val="606060"/>
          <w:sz w:val="18"/>
          <w:lang w:eastAsia="ko-KR"/>
        </w:rPr>
        <w:t xml:space="preserve"> (Confusion Matrix) - RF </w:t>
      </w:r>
      <w:r>
        <w:rPr>
          <w:i/>
          <w:color w:val="606060"/>
          <w:sz w:val="18"/>
          <w:lang w:eastAsia="ko-KR"/>
        </w:rPr>
        <w:t>최적</w:t>
      </w:r>
      <w:r>
        <w:rPr>
          <w:i/>
          <w:color w:val="606060"/>
          <w:sz w:val="18"/>
          <w:lang w:eastAsia="ko-KR"/>
        </w:rPr>
        <w:t xml:space="preserve"> </w:t>
      </w:r>
      <w:r>
        <w:rPr>
          <w:i/>
          <w:color w:val="606060"/>
          <w:sz w:val="18"/>
          <w:lang w:eastAsia="ko-KR"/>
        </w:rPr>
        <w:t>모델</w:t>
      </w:r>
      <w:r>
        <w:rPr>
          <w:i/>
          <w:color w:val="606060"/>
          <w:sz w:val="18"/>
          <w:lang w:eastAsia="ko-KR"/>
        </w:rPr>
        <w:t xml:space="preserve">, OOS </w:t>
      </w:r>
      <w:r>
        <w:rPr>
          <w:i/>
          <w:color w:val="606060"/>
          <w:sz w:val="18"/>
          <w:lang w:eastAsia="ko-KR"/>
        </w:rPr>
        <w:t>데이터</w:t>
      </w:r>
      <w:r>
        <w:rPr>
          <w:i/>
          <w:color w:val="606060"/>
          <w:sz w:val="18"/>
          <w:lang w:eastAsia="ko-KR"/>
        </w:rPr>
        <w:t xml:space="preserve"> </w:t>
      </w:r>
      <w:r>
        <w:rPr>
          <w:i/>
          <w:color w:val="606060"/>
          <w:sz w:val="18"/>
          <w:lang w:eastAsia="ko-KR"/>
        </w:rPr>
        <w:t>기준</w:t>
      </w:r>
      <w:r>
        <w:rPr>
          <w:i/>
          <w:color w:val="606060"/>
          <w:sz w:val="18"/>
          <w:lang w:eastAsia="ko-KR"/>
        </w:rPr>
        <w:t xml:space="preserve">. </w:t>
      </w:r>
      <w:r>
        <w:rPr>
          <w:i/>
          <w:color w:val="606060"/>
          <w:sz w:val="18"/>
          <w:lang w:eastAsia="ko-KR"/>
        </w:rPr>
        <w:t>행</w:t>
      </w:r>
      <w:r>
        <w:rPr>
          <w:i/>
          <w:color w:val="606060"/>
          <w:sz w:val="18"/>
          <w:lang w:eastAsia="ko-KR"/>
        </w:rPr>
        <w:t>=</w:t>
      </w:r>
      <w:r>
        <w:rPr>
          <w:i/>
          <w:color w:val="606060"/>
          <w:sz w:val="18"/>
          <w:lang w:eastAsia="ko-KR"/>
        </w:rPr>
        <w:t>실제</w:t>
      </w:r>
      <w:r>
        <w:rPr>
          <w:i/>
          <w:color w:val="606060"/>
          <w:sz w:val="18"/>
          <w:lang w:eastAsia="ko-KR"/>
        </w:rPr>
        <w:t xml:space="preserve">, </w:t>
      </w:r>
      <w:r>
        <w:rPr>
          <w:i/>
          <w:color w:val="606060"/>
          <w:sz w:val="18"/>
          <w:lang w:eastAsia="ko-KR"/>
        </w:rPr>
        <w:t>열</w:t>
      </w:r>
      <w:r>
        <w:rPr>
          <w:i/>
          <w:color w:val="606060"/>
          <w:sz w:val="18"/>
          <w:lang w:eastAsia="ko-KR"/>
        </w:rPr>
        <w:t>=</w:t>
      </w:r>
      <w:r>
        <w:rPr>
          <w:i/>
          <w:color w:val="606060"/>
          <w:sz w:val="18"/>
          <w:lang w:eastAsia="ko-KR"/>
        </w:rPr>
        <w:t>예측</w:t>
      </w:r>
      <w:r>
        <w:rPr>
          <w:i/>
          <w:color w:val="606060"/>
          <w:sz w:val="18"/>
          <w:lang w:eastAsia="ko-KR"/>
        </w:rPr>
        <w:t xml:space="preserve">. </w:t>
      </w:r>
      <w:r>
        <w:rPr>
          <w:i/>
          <w:color w:val="606060"/>
          <w:sz w:val="18"/>
          <w:lang w:eastAsia="ko-KR"/>
        </w:rPr>
        <w:t>출처</w:t>
      </w:r>
      <w:r>
        <w:rPr>
          <w:i/>
          <w:color w:val="606060"/>
          <w:sz w:val="18"/>
          <w:lang w:eastAsia="ko-KR"/>
        </w:rPr>
        <w:t xml:space="preserve">: </w:t>
      </w:r>
      <w:proofErr w:type="spellStart"/>
      <w:r>
        <w:rPr>
          <w:i/>
          <w:color w:val="606060"/>
          <w:sz w:val="18"/>
          <w:lang w:eastAsia="ko-KR"/>
        </w:rPr>
        <w:t>sklearn.metrics</w:t>
      </w:r>
      <w:proofErr w:type="spellEnd"/>
      <w:r>
        <w:rPr>
          <w:i/>
          <w:color w:val="606060"/>
          <w:sz w:val="18"/>
          <w:lang w:eastAsia="ko-KR"/>
        </w:rPr>
        <w:t>.</w:t>
      </w:r>
    </w:p>
    <w:p w14:paraId="212E88E2" w14:textId="77777777" w:rsidR="007F013F" w:rsidRDefault="00000000">
      <w:pPr>
        <w:pStyle w:val="1"/>
      </w:pPr>
      <w:r>
        <w:rPr>
          <w:sz w:val="32"/>
        </w:rPr>
        <w:t xml:space="preserve">VI. DL RUL </w:t>
      </w:r>
      <w:r>
        <w:rPr>
          <w:sz w:val="32"/>
        </w:rPr>
        <w:t>예측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9"/>
        <w:gridCol w:w="1880"/>
        <w:gridCol w:w="1880"/>
        <w:gridCol w:w="1879"/>
        <w:gridCol w:w="1878"/>
      </w:tblGrid>
      <w:tr w:rsidR="007F013F" w14:paraId="4EC70063" w14:textId="77777777">
        <w:trPr>
          <w:jc w:val="center"/>
        </w:trPr>
        <w:tc>
          <w:tcPr>
            <w:tcW w:w="1881" w:type="dxa"/>
            <w:shd w:val="clear" w:color="auto" w:fill="1F3864"/>
          </w:tcPr>
          <w:p w14:paraId="11461AEC" w14:textId="77777777" w:rsidR="007F013F" w:rsidRDefault="00000000">
            <w:r>
              <w:rPr>
                <w:b/>
                <w:color w:val="FFFFFF"/>
                <w:sz w:val="23"/>
              </w:rPr>
              <w:t>모델</w:t>
            </w:r>
          </w:p>
        </w:tc>
        <w:tc>
          <w:tcPr>
            <w:tcW w:w="1881" w:type="dxa"/>
            <w:shd w:val="clear" w:color="auto" w:fill="1F3864"/>
          </w:tcPr>
          <w:p w14:paraId="49839AE3" w14:textId="77777777" w:rsidR="007F013F" w:rsidRDefault="00000000">
            <w:r>
              <w:rPr>
                <w:b/>
                <w:color w:val="FFFFFF"/>
                <w:sz w:val="23"/>
              </w:rPr>
              <w:t>CV RMSE(</w:t>
            </w:r>
            <w:r>
              <w:rPr>
                <w:b/>
                <w:color w:val="FFFFFF"/>
                <w:sz w:val="23"/>
              </w:rPr>
              <w:t>분</w:t>
            </w:r>
            <w:r>
              <w:rPr>
                <w:b/>
                <w:color w:val="FFFFFF"/>
                <w:sz w:val="23"/>
              </w:rPr>
              <w:t>)</w:t>
            </w:r>
          </w:p>
        </w:tc>
        <w:tc>
          <w:tcPr>
            <w:tcW w:w="1881" w:type="dxa"/>
            <w:shd w:val="clear" w:color="auto" w:fill="1F3864"/>
          </w:tcPr>
          <w:p w14:paraId="58D9D76C" w14:textId="77777777" w:rsidR="007F013F" w:rsidRDefault="00000000">
            <w:r>
              <w:rPr>
                <w:b/>
                <w:color w:val="FFFFFF"/>
                <w:sz w:val="23"/>
              </w:rPr>
              <w:t>OOS RMSE(</w:t>
            </w:r>
            <w:r>
              <w:rPr>
                <w:b/>
                <w:color w:val="FFFFFF"/>
                <w:sz w:val="23"/>
              </w:rPr>
              <w:t>분</w:t>
            </w:r>
            <w:r>
              <w:rPr>
                <w:b/>
                <w:color w:val="FFFFFF"/>
                <w:sz w:val="23"/>
              </w:rPr>
              <w:t>)</w:t>
            </w:r>
          </w:p>
        </w:tc>
        <w:tc>
          <w:tcPr>
            <w:tcW w:w="1881" w:type="dxa"/>
            <w:shd w:val="clear" w:color="auto" w:fill="1F3864"/>
          </w:tcPr>
          <w:p w14:paraId="382A25B9" w14:textId="77777777" w:rsidR="007F013F" w:rsidRDefault="00000000">
            <w:r>
              <w:rPr>
                <w:b/>
                <w:color w:val="FFFFFF"/>
                <w:sz w:val="23"/>
              </w:rPr>
              <w:t>OOS MAE(</w:t>
            </w:r>
            <w:r>
              <w:rPr>
                <w:b/>
                <w:color w:val="FFFFFF"/>
                <w:sz w:val="23"/>
              </w:rPr>
              <w:t>분</w:t>
            </w:r>
            <w:r>
              <w:rPr>
                <w:b/>
                <w:color w:val="FFFFFF"/>
                <w:sz w:val="23"/>
              </w:rPr>
              <w:t>)</w:t>
            </w:r>
          </w:p>
        </w:tc>
        <w:tc>
          <w:tcPr>
            <w:tcW w:w="1881" w:type="dxa"/>
            <w:shd w:val="clear" w:color="auto" w:fill="1F3864"/>
          </w:tcPr>
          <w:p w14:paraId="43F5FBBB" w14:textId="77777777" w:rsidR="007F013F" w:rsidRDefault="00000000">
            <w:r>
              <w:rPr>
                <w:b/>
                <w:color w:val="FFFFFF"/>
                <w:sz w:val="23"/>
              </w:rPr>
              <w:t>비고</w:t>
            </w:r>
          </w:p>
        </w:tc>
      </w:tr>
      <w:tr w:rsidR="007F013F" w14:paraId="3E923BED" w14:textId="77777777">
        <w:trPr>
          <w:jc w:val="center"/>
        </w:trPr>
        <w:tc>
          <w:tcPr>
            <w:tcW w:w="1881" w:type="dxa"/>
          </w:tcPr>
          <w:p w14:paraId="4366AC6F" w14:textId="77777777" w:rsidR="007F013F" w:rsidRDefault="00000000">
            <w:r>
              <w:rPr>
                <w:sz w:val="18"/>
              </w:rPr>
              <w:t>LSTM</w:t>
            </w:r>
          </w:p>
        </w:tc>
        <w:tc>
          <w:tcPr>
            <w:tcW w:w="1881" w:type="dxa"/>
          </w:tcPr>
          <w:p w14:paraId="54F1E954" w14:textId="77777777" w:rsidR="007F013F" w:rsidRDefault="00000000">
            <w:r>
              <w:rPr>
                <w:sz w:val="18"/>
              </w:rPr>
              <w:t>1091.2</w:t>
            </w:r>
          </w:p>
        </w:tc>
        <w:tc>
          <w:tcPr>
            <w:tcW w:w="1881" w:type="dxa"/>
          </w:tcPr>
          <w:p w14:paraId="5F910E89" w14:textId="77777777" w:rsidR="007F013F" w:rsidRDefault="00000000">
            <w:r>
              <w:rPr>
                <w:sz w:val="18"/>
              </w:rPr>
              <w:t>1036.9</w:t>
            </w:r>
          </w:p>
        </w:tc>
        <w:tc>
          <w:tcPr>
            <w:tcW w:w="1881" w:type="dxa"/>
          </w:tcPr>
          <w:p w14:paraId="5AE7817F" w14:textId="77777777" w:rsidR="007F013F" w:rsidRDefault="00000000">
            <w:r>
              <w:rPr>
                <w:sz w:val="18"/>
              </w:rPr>
              <w:t>846.2</w:t>
            </w:r>
          </w:p>
        </w:tc>
        <w:tc>
          <w:tcPr>
            <w:tcW w:w="1881" w:type="dxa"/>
          </w:tcPr>
          <w:p w14:paraId="7E5FDC45" w14:textId="77777777" w:rsidR="007F013F" w:rsidRDefault="007F013F"/>
        </w:tc>
      </w:tr>
      <w:tr w:rsidR="007F013F" w14:paraId="38115DC1" w14:textId="77777777">
        <w:trPr>
          <w:jc w:val="center"/>
        </w:trPr>
        <w:tc>
          <w:tcPr>
            <w:tcW w:w="1881" w:type="dxa"/>
          </w:tcPr>
          <w:p w14:paraId="0B11CC7E" w14:textId="77777777" w:rsidR="007F013F" w:rsidRDefault="00000000">
            <w:r>
              <w:rPr>
                <w:sz w:val="18"/>
              </w:rPr>
              <w:t>GRU</w:t>
            </w:r>
          </w:p>
        </w:tc>
        <w:tc>
          <w:tcPr>
            <w:tcW w:w="1881" w:type="dxa"/>
          </w:tcPr>
          <w:p w14:paraId="44DEA5A3" w14:textId="77777777" w:rsidR="007F013F" w:rsidRDefault="00000000">
            <w:r>
              <w:rPr>
                <w:sz w:val="18"/>
              </w:rPr>
              <w:t>1164.8</w:t>
            </w:r>
          </w:p>
        </w:tc>
        <w:tc>
          <w:tcPr>
            <w:tcW w:w="1881" w:type="dxa"/>
          </w:tcPr>
          <w:p w14:paraId="2C8529F8" w14:textId="77777777" w:rsidR="007F013F" w:rsidRDefault="00000000">
            <w:r>
              <w:rPr>
                <w:sz w:val="18"/>
              </w:rPr>
              <w:t>909.96</w:t>
            </w:r>
          </w:p>
        </w:tc>
        <w:tc>
          <w:tcPr>
            <w:tcW w:w="1881" w:type="dxa"/>
          </w:tcPr>
          <w:p w14:paraId="0BA7DB13" w14:textId="77777777" w:rsidR="007F013F" w:rsidRDefault="00000000">
            <w:r>
              <w:rPr>
                <w:sz w:val="18"/>
              </w:rPr>
              <w:t>741.5</w:t>
            </w:r>
          </w:p>
        </w:tc>
        <w:tc>
          <w:tcPr>
            <w:tcW w:w="1881" w:type="dxa"/>
          </w:tcPr>
          <w:p w14:paraId="418C226C" w14:textId="77777777" w:rsidR="007F01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OOS RMSE </w:t>
            </w:r>
            <w:r>
              <w:rPr>
                <w:sz w:val="18"/>
                <w:lang w:eastAsia="ko-KR"/>
              </w:rPr>
              <w:t>최소</w:t>
            </w:r>
            <w:r>
              <w:rPr>
                <w:sz w:val="18"/>
                <w:lang w:eastAsia="ko-KR"/>
              </w:rPr>
              <w:t xml:space="preserve"> -&gt; </w:t>
            </w:r>
            <w:r>
              <w:rPr>
                <w:sz w:val="18"/>
                <w:lang w:eastAsia="ko-KR"/>
              </w:rPr>
              <w:t>최적</w:t>
            </w:r>
          </w:p>
        </w:tc>
      </w:tr>
      <w:tr w:rsidR="007F013F" w14:paraId="4022DA23" w14:textId="77777777">
        <w:trPr>
          <w:jc w:val="center"/>
        </w:trPr>
        <w:tc>
          <w:tcPr>
            <w:tcW w:w="1881" w:type="dxa"/>
          </w:tcPr>
          <w:p w14:paraId="0D468AC2" w14:textId="77777777" w:rsidR="007F013F" w:rsidRDefault="00000000">
            <w:proofErr w:type="spellStart"/>
            <w:r>
              <w:rPr>
                <w:sz w:val="18"/>
              </w:rPr>
              <w:t>BiLSTM</w:t>
            </w:r>
            <w:proofErr w:type="spellEnd"/>
          </w:p>
        </w:tc>
        <w:tc>
          <w:tcPr>
            <w:tcW w:w="1881" w:type="dxa"/>
          </w:tcPr>
          <w:p w14:paraId="6645FF8D" w14:textId="77777777" w:rsidR="007F013F" w:rsidRDefault="00000000">
            <w:r>
              <w:rPr>
                <w:sz w:val="18"/>
              </w:rPr>
              <w:t>1301.6</w:t>
            </w:r>
          </w:p>
        </w:tc>
        <w:tc>
          <w:tcPr>
            <w:tcW w:w="1881" w:type="dxa"/>
          </w:tcPr>
          <w:p w14:paraId="2669C494" w14:textId="77777777" w:rsidR="007F013F" w:rsidRDefault="00000000">
            <w:r>
              <w:rPr>
                <w:sz w:val="18"/>
              </w:rPr>
              <w:t>1021.2</w:t>
            </w:r>
          </w:p>
        </w:tc>
        <w:tc>
          <w:tcPr>
            <w:tcW w:w="1881" w:type="dxa"/>
          </w:tcPr>
          <w:p w14:paraId="42A71B03" w14:textId="77777777" w:rsidR="007F013F" w:rsidRDefault="00000000">
            <w:r>
              <w:rPr>
                <w:sz w:val="18"/>
              </w:rPr>
              <w:t>805.5</w:t>
            </w:r>
          </w:p>
        </w:tc>
        <w:tc>
          <w:tcPr>
            <w:tcW w:w="1881" w:type="dxa"/>
          </w:tcPr>
          <w:p w14:paraId="1FC4133D" w14:textId="77777777" w:rsidR="007F013F" w:rsidRDefault="007F013F"/>
        </w:tc>
      </w:tr>
      <w:tr w:rsidR="007F013F" w14:paraId="0B8A8EDA" w14:textId="77777777">
        <w:trPr>
          <w:jc w:val="center"/>
        </w:trPr>
        <w:tc>
          <w:tcPr>
            <w:tcW w:w="1881" w:type="dxa"/>
          </w:tcPr>
          <w:p w14:paraId="1417356D" w14:textId="77777777" w:rsidR="007F013F" w:rsidRDefault="00000000">
            <w:r>
              <w:rPr>
                <w:sz w:val="18"/>
              </w:rPr>
              <w:t>1D-CNN</w:t>
            </w:r>
          </w:p>
        </w:tc>
        <w:tc>
          <w:tcPr>
            <w:tcW w:w="1881" w:type="dxa"/>
          </w:tcPr>
          <w:p w14:paraId="59695FBA" w14:textId="77777777" w:rsidR="007F013F" w:rsidRDefault="00000000">
            <w:r>
              <w:rPr>
                <w:sz w:val="18"/>
              </w:rPr>
              <w:t>1093.2</w:t>
            </w:r>
          </w:p>
        </w:tc>
        <w:tc>
          <w:tcPr>
            <w:tcW w:w="1881" w:type="dxa"/>
          </w:tcPr>
          <w:p w14:paraId="3A8A4733" w14:textId="77777777" w:rsidR="007F013F" w:rsidRDefault="00000000">
            <w:r>
              <w:rPr>
                <w:sz w:val="18"/>
              </w:rPr>
              <w:t>938.0</w:t>
            </w:r>
          </w:p>
        </w:tc>
        <w:tc>
          <w:tcPr>
            <w:tcW w:w="1881" w:type="dxa"/>
          </w:tcPr>
          <w:p w14:paraId="65DA4731" w14:textId="77777777" w:rsidR="007F013F" w:rsidRDefault="00000000">
            <w:r>
              <w:rPr>
                <w:sz w:val="18"/>
              </w:rPr>
              <w:t>754.9</w:t>
            </w:r>
          </w:p>
        </w:tc>
        <w:tc>
          <w:tcPr>
            <w:tcW w:w="1881" w:type="dxa"/>
          </w:tcPr>
          <w:p w14:paraId="01EA1093" w14:textId="77777777" w:rsidR="007F013F" w:rsidRDefault="007F013F"/>
        </w:tc>
      </w:tr>
      <w:tr w:rsidR="007F013F" w14:paraId="6C33D4B1" w14:textId="77777777">
        <w:trPr>
          <w:jc w:val="center"/>
        </w:trPr>
        <w:tc>
          <w:tcPr>
            <w:tcW w:w="1881" w:type="dxa"/>
          </w:tcPr>
          <w:p w14:paraId="5D97048F" w14:textId="77777777" w:rsidR="007F013F" w:rsidRDefault="00000000">
            <w:r>
              <w:rPr>
                <w:sz w:val="18"/>
              </w:rPr>
              <w:t>CNN-LSTM</w:t>
            </w:r>
          </w:p>
        </w:tc>
        <w:tc>
          <w:tcPr>
            <w:tcW w:w="1881" w:type="dxa"/>
          </w:tcPr>
          <w:p w14:paraId="0596B7BD" w14:textId="77777777" w:rsidR="007F013F" w:rsidRDefault="00000000">
            <w:r>
              <w:rPr>
                <w:sz w:val="18"/>
              </w:rPr>
              <w:t>1168.7</w:t>
            </w:r>
          </w:p>
        </w:tc>
        <w:tc>
          <w:tcPr>
            <w:tcW w:w="1881" w:type="dxa"/>
          </w:tcPr>
          <w:p w14:paraId="02137108" w14:textId="77777777" w:rsidR="007F013F" w:rsidRDefault="00000000">
            <w:r>
              <w:rPr>
                <w:sz w:val="18"/>
              </w:rPr>
              <w:t>996.6</w:t>
            </w:r>
          </w:p>
        </w:tc>
        <w:tc>
          <w:tcPr>
            <w:tcW w:w="1881" w:type="dxa"/>
          </w:tcPr>
          <w:p w14:paraId="3EE3E931" w14:textId="77777777" w:rsidR="007F013F" w:rsidRDefault="00000000">
            <w:r>
              <w:rPr>
                <w:sz w:val="18"/>
              </w:rPr>
              <w:t>789.9</w:t>
            </w:r>
          </w:p>
        </w:tc>
        <w:tc>
          <w:tcPr>
            <w:tcW w:w="1881" w:type="dxa"/>
          </w:tcPr>
          <w:p w14:paraId="4875D9DD" w14:textId="77777777" w:rsidR="007F013F" w:rsidRDefault="007F013F"/>
        </w:tc>
      </w:tr>
    </w:tbl>
    <w:p w14:paraId="1B73693D" w14:textId="77777777" w:rsidR="007F013F" w:rsidRDefault="00000000">
      <w:pPr>
        <w:spacing w:before="40" w:after="160"/>
        <w:jc w:val="center"/>
        <w:rPr>
          <w:lang w:eastAsia="ko-KR"/>
        </w:rPr>
      </w:pPr>
      <w:r>
        <w:rPr>
          <w:b/>
          <w:color w:val="1F3864"/>
          <w:sz w:val="18"/>
          <w:lang w:eastAsia="ko-KR"/>
        </w:rPr>
        <w:t>표</w:t>
      </w:r>
      <w:r>
        <w:rPr>
          <w:b/>
          <w:color w:val="1F3864"/>
          <w:sz w:val="18"/>
          <w:lang w:eastAsia="ko-KR"/>
        </w:rPr>
        <w:t xml:space="preserve"> 10. DL </w:t>
      </w:r>
      <w:r>
        <w:rPr>
          <w:b/>
          <w:color w:val="1F3864"/>
          <w:sz w:val="18"/>
          <w:lang w:eastAsia="ko-KR"/>
        </w:rPr>
        <w:t>아키텍처</w:t>
      </w:r>
      <w:r>
        <w:rPr>
          <w:b/>
          <w:color w:val="1F3864"/>
          <w:sz w:val="18"/>
          <w:lang w:eastAsia="ko-KR"/>
        </w:rPr>
        <w:t xml:space="preserve"> 5</w:t>
      </w:r>
      <w:r>
        <w:rPr>
          <w:b/>
          <w:color w:val="1F3864"/>
          <w:sz w:val="18"/>
          <w:lang w:eastAsia="ko-KR"/>
        </w:rPr>
        <w:t>종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비교</w:t>
      </w:r>
      <w:r>
        <w:rPr>
          <w:b/>
          <w:color w:val="1F3864"/>
          <w:sz w:val="18"/>
          <w:lang w:eastAsia="ko-KR"/>
        </w:rPr>
        <w:t xml:space="preserve"> (OOS RMSE </w:t>
      </w:r>
      <w:r>
        <w:rPr>
          <w:b/>
          <w:color w:val="1F3864"/>
          <w:sz w:val="18"/>
          <w:lang w:eastAsia="ko-KR"/>
        </w:rPr>
        <w:t>기준</w:t>
      </w:r>
      <w:r>
        <w:rPr>
          <w:b/>
          <w:color w:val="1F3864"/>
          <w:sz w:val="18"/>
          <w:lang w:eastAsia="ko-KR"/>
        </w:rPr>
        <w:t>)</w:t>
      </w:r>
    </w:p>
    <w:p w14:paraId="35990208" w14:textId="77777777" w:rsidR="007F013F" w:rsidRDefault="00000000">
      <w:pPr>
        <w:shd w:val="clear" w:color="auto" w:fill="EBF3FB"/>
        <w:ind w:left="283"/>
        <w:rPr>
          <w:lang w:eastAsia="ko-KR"/>
        </w:rPr>
      </w:pPr>
      <w:r>
        <w:rPr>
          <w:b/>
          <w:color w:val="1F497D"/>
          <w:lang w:eastAsia="ko-KR"/>
        </w:rPr>
        <w:t>인사이트</w:t>
      </w:r>
      <w:r>
        <w:rPr>
          <w:b/>
          <w:color w:val="1F497D"/>
          <w:lang w:eastAsia="ko-KR"/>
        </w:rPr>
        <w:t xml:space="preserve">:  </w:t>
      </w:r>
      <w:r>
        <w:rPr>
          <w:lang w:eastAsia="ko-KR"/>
        </w:rPr>
        <w:t>GRU OOS RMSE 909.96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최저</w:t>
      </w:r>
      <w:r>
        <w:rPr>
          <w:lang w:eastAsia="ko-KR"/>
        </w:rPr>
        <w:t xml:space="preserve">.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LSTM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적고</w:t>
      </w:r>
      <w:r>
        <w:rPr>
          <w:lang w:eastAsia="ko-KR"/>
        </w:rPr>
        <w:t xml:space="preserve"> </w:t>
      </w:r>
      <w:r>
        <w:rPr>
          <w:lang w:eastAsia="ko-KR"/>
        </w:rPr>
        <w:t>인과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학습에</w:t>
      </w:r>
      <w:r>
        <w:rPr>
          <w:lang w:eastAsia="ko-KR"/>
        </w:rPr>
        <w:t xml:space="preserve"> </w:t>
      </w:r>
      <w:r>
        <w:rPr>
          <w:lang w:eastAsia="ko-KR"/>
        </w:rPr>
        <w:t>적합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50"/>
        <w:gridCol w:w="2349"/>
        <w:gridCol w:w="2349"/>
        <w:gridCol w:w="2348"/>
      </w:tblGrid>
      <w:tr w:rsidR="007F013F" w14:paraId="4C125D2C" w14:textId="77777777">
        <w:trPr>
          <w:jc w:val="center"/>
        </w:trPr>
        <w:tc>
          <w:tcPr>
            <w:tcW w:w="2351" w:type="dxa"/>
            <w:shd w:val="clear" w:color="auto" w:fill="1F3864"/>
          </w:tcPr>
          <w:p w14:paraId="49EFC193" w14:textId="77777777" w:rsidR="007F013F" w:rsidRDefault="00000000">
            <w:proofErr w:type="spellStart"/>
            <w:r>
              <w:rPr>
                <w:b/>
                <w:color w:val="FFFFFF"/>
                <w:sz w:val="23"/>
              </w:rPr>
              <w:t>단계</w:t>
            </w:r>
            <w:proofErr w:type="spellEnd"/>
          </w:p>
        </w:tc>
        <w:tc>
          <w:tcPr>
            <w:tcW w:w="2351" w:type="dxa"/>
            <w:shd w:val="clear" w:color="auto" w:fill="1F3864"/>
          </w:tcPr>
          <w:p w14:paraId="0DE207FC" w14:textId="77777777" w:rsidR="007F013F" w:rsidRDefault="00000000">
            <w:r>
              <w:rPr>
                <w:b/>
                <w:color w:val="FFFFFF"/>
                <w:sz w:val="23"/>
              </w:rPr>
              <w:t>설정</w:t>
            </w:r>
          </w:p>
        </w:tc>
        <w:tc>
          <w:tcPr>
            <w:tcW w:w="2351" w:type="dxa"/>
            <w:shd w:val="clear" w:color="auto" w:fill="1F3864"/>
          </w:tcPr>
          <w:p w14:paraId="33591162" w14:textId="77777777" w:rsidR="007F013F" w:rsidRDefault="00000000">
            <w:r>
              <w:rPr>
                <w:b/>
                <w:color w:val="FFFFFF"/>
                <w:sz w:val="23"/>
              </w:rPr>
              <w:t>OOS RMSE(</w:t>
            </w:r>
            <w:r>
              <w:rPr>
                <w:b/>
                <w:color w:val="FFFFFF"/>
                <w:sz w:val="23"/>
              </w:rPr>
              <w:t>분</w:t>
            </w:r>
            <w:r>
              <w:rPr>
                <w:b/>
                <w:color w:val="FFFFFF"/>
                <w:sz w:val="23"/>
              </w:rPr>
              <w:t>)</w:t>
            </w:r>
          </w:p>
        </w:tc>
        <w:tc>
          <w:tcPr>
            <w:tcW w:w="2351" w:type="dxa"/>
            <w:shd w:val="clear" w:color="auto" w:fill="1F3864"/>
          </w:tcPr>
          <w:p w14:paraId="7AFCB756" w14:textId="77777777" w:rsidR="007F013F" w:rsidRDefault="00000000">
            <w:r>
              <w:rPr>
                <w:b/>
                <w:color w:val="FFFFFF"/>
                <w:sz w:val="23"/>
              </w:rPr>
              <w:t>비고</w:t>
            </w:r>
          </w:p>
        </w:tc>
      </w:tr>
      <w:tr w:rsidR="007F013F" w14:paraId="063C0D87" w14:textId="77777777">
        <w:trPr>
          <w:jc w:val="center"/>
        </w:trPr>
        <w:tc>
          <w:tcPr>
            <w:tcW w:w="2351" w:type="dxa"/>
          </w:tcPr>
          <w:p w14:paraId="778D2F6E" w14:textId="77777777" w:rsidR="007F013F" w:rsidRDefault="00000000">
            <w:r>
              <w:rPr>
                <w:sz w:val="18"/>
              </w:rPr>
              <w:t xml:space="preserve">[0] RF </w:t>
            </w:r>
            <w:r>
              <w:rPr>
                <w:sz w:val="18"/>
              </w:rPr>
              <w:t>베이스라인</w:t>
            </w:r>
          </w:p>
        </w:tc>
        <w:tc>
          <w:tcPr>
            <w:tcW w:w="2351" w:type="dxa"/>
          </w:tcPr>
          <w:p w14:paraId="7E6195FA" w14:textId="77777777" w:rsidR="007F013F" w:rsidRDefault="00000000">
            <w:r>
              <w:rPr>
                <w:sz w:val="18"/>
              </w:rPr>
              <w:t xml:space="preserve">window=30, RF </w:t>
            </w:r>
            <w:r>
              <w:rPr>
                <w:sz w:val="18"/>
              </w:rPr>
              <w:t>회귀</w:t>
            </w:r>
          </w:p>
        </w:tc>
        <w:tc>
          <w:tcPr>
            <w:tcW w:w="2351" w:type="dxa"/>
          </w:tcPr>
          <w:p w14:paraId="00C3A451" w14:textId="77777777" w:rsidR="007F013F" w:rsidRDefault="00000000">
            <w:r>
              <w:rPr>
                <w:sz w:val="18"/>
              </w:rPr>
              <w:t>954.5</w:t>
            </w:r>
          </w:p>
        </w:tc>
        <w:tc>
          <w:tcPr>
            <w:tcW w:w="2351" w:type="dxa"/>
          </w:tcPr>
          <w:p w14:paraId="6C835AB7" w14:textId="77777777" w:rsidR="007F013F" w:rsidRDefault="00000000">
            <w:r>
              <w:rPr>
                <w:sz w:val="18"/>
              </w:rPr>
              <w:t>기준</w:t>
            </w:r>
          </w:p>
        </w:tc>
      </w:tr>
      <w:tr w:rsidR="007F013F" w14:paraId="4CC69644" w14:textId="77777777">
        <w:trPr>
          <w:jc w:val="center"/>
        </w:trPr>
        <w:tc>
          <w:tcPr>
            <w:tcW w:w="2351" w:type="dxa"/>
          </w:tcPr>
          <w:p w14:paraId="48DFBA67" w14:textId="77777777" w:rsidR="007F013F" w:rsidRDefault="00000000">
            <w:r>
              <w:rPr>
                <w:sz w:val="18"/>
              </w:rPr>
              <w:t xml:space="preserve">[1] LSTM </w:t>
            </w:r>
            <w:r>
              <w:rPr>
                <w:sz w:val="18"/>
              </w:rPr>
              <w:t>초기</w:t>
            </w:r>
          </w:p>
        </w:tc>
        <w:tc>
          <w:tcPr>
            <w:tcW w:w="2351" w:type="dxa"/>
          </w:tcPr>
          <w:p w14:paraId="49FECA66" w14:textId="77777777" w:rsidR="007F013F" w:rsidRDefault="00000000">
            <w:r>
              <w:rPr>
                <w:sz w:val="18"/>
              </w:rPr>
              <w:t>window=30, units=64</w:t>
            </w:r>
          </w:p>
        </w:tc>
        <w:tc>
          <w:tcPr>
            <w:tcW w:w="2351" w:type="dxa"/>
          </w:tcPr>
          <w:p w14:paraId="4EA781BF" w14:textId="77777777" w:rsidR="007F013F" w:rsidRDefault="00000000">
            <w:r>
              <w:rPr>
                <w:sz w:val="18"/>
              </w:rPr>
              <w:t>934.0</w:t>
            </w:r>
          </w:p>
        </w:tc>
        <w:tc>
          <w:tcPr>
            <w:tcW w:w="2351" w:type="dxa"/>
          </w:tcPr>
          <w:p w14:paraId="0B295C4C" w14:textId="77777777" w:rsidR="007F013F" w:rsidRDefault="007F013F"/>
        </w:tc>
      </w:tr>
      <w:tr w:rsidR="007F013F" w14:paraId="3CE4CA50" w14:textId="77777777">
        <w:trPr>
          <w:jc w:val="center"/>
        </w:trPr>
        <w:tc>
          <w:tcPr>
            <w:tcW w:w="2351" w:type="dxa"/>
          </w:tcPr>
          <w:p w14:paraId="797F938E" w14:textId="77777777" w:rsidR="007F013F" w:rsidRDefault="00000000">
            <w:r>
              <w:rPr>
                <w:sz w:val="18"/>
              </w:rPr>
              <w:t>[2] GRU 5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최적</w:t>
            </w:r>
          </w:p>
        </w:tc>
        <w:tc>
          <w:tcPr>
            <w:tcW w:w="2351" w:type="dxa"/>
          </w:tcPr>
          <w:p w14:paraId="2E4C9B29" w14:textId="77777777" w:rsidR="007F013F" w:rsidRDefault="00000000">
            <w:r>
              <w:rPr>
                <w:sz w:val="18"/>
              </w:rPr>
              <w:t>window=30, units=64</w:t>
            </w:r>
          </w:p>
        </w:tc>
        <w:tc>
          <w:tcPr>
            <w:tcW w:w="2351" w:type="dxa"/>
          </w:tcPr>
          <w:p w14:paraId="4BE92F03" w14:textId="77777777" w:rsidR="007F013F" w:rsidRDefault="00000000">
            <w:r>
              <w:rPr>
                <w:sz w:val="18"/>
              </w:rPr>
              <w:t>909.96</w:t>
            </w:r>
          </w:p>
        </w:tc>
        <w:tc>
          <w:tcPr>
            <w:tcW w:w="2351" w:type="dxa"/>
          </w:tcPr>
          <w:p w14:paraId="4BBD6BFE" w14:textId="77777777" w:rsidR="007F013F" w:rsidRDefault="00000000">
            <w:r>
              <w:rPr>
                <w:sz w:val="18"/>
              </w:rPr>
              <w:t>아키텍처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</w:p>
        </w:tc>
      </w:tr>
      <w:tr w:rsidR="007F013F" w14:paraId="55F59F5B" w14:textId="77777777">
        <w:trPr>
          <w:jc w:val="center"/>
        </w:trPr>
        <w:tc>
          <w:tcPr>
            <w:tcW w:w="2351" w:type="dxa"/>
          </w:tcPr>
          <w:p w14:paraId="30322D24" w14:textId="77777777" w:rsidR="007F013F" w:rsidRDefault="00000000">
            <w:r>
              <w:rPr>
                <w:sz w:val="18"/>
              </w:rPr>
              <w:t xml:space="preserve">[3] </w:t>
            </w:r>
            <w:r>
              <w:rPr>
                <w:sz w:val="18"/>
              </w:rPr>
              <w:t>그리드서치</w:t>
            </w:r>
          </w:p>
        </w:tc>
        <w:tc>
          <w:tcPr>
            <w:tcW w:w="2351" w:type="dxa"/>
          </w:tcPr>
          <w:p w14:paraId="0FFA7BE6" w14:textId="77777777" w:rsidR="007F013F" w:rsidRDefault="00000000">
            <w:r>
              <w:rPr>
                <w:sz w:val="18"/>
              </w:rPr>
              <w:t>window=20, units=32</w:t>
            </w:r>
          </w:p>
        </w:tc>
        <w:tc>
          <w:tcPr>
            <w:tcW w:w="2351" w:type="dxa"/>
          </w:tcPr>
          <w:p w14:paraId="176FD46A" w14:textId="77777777" w:rsidR="007F013F" w:rsidRDefault="00000000">
            <w:r>
              <w:rPr>
                <w:sz w:val="18"/>
              </w:rPr>
              <w:t>956.05</w:t>
            </w:r>
          </w:p>
        </w:tc>
        <w:tc>
          <w:tcPr>
            <w:tcW w:w="2351" w:type="dxa"/>
          </w:tcPr>
          <w:p w14:paraId="3834A047" w14:textId="77777777" w:rsidR="007F013F" w:rsidRDefault="00000000">
            <w:r>
              <w:rPr>
                <w:sz w:val="18"/>
              </w:rPr>
              <w:t>최적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파라미터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탐색</w:t>
            </w:r>
          </w:p>
        </w:tc>
      </w:tr>
      <w:tr w:rsidR="007F013F" w14:paraId="18CDDED5" w14:textId="77777777">
        <w:trPr>
          <w:jc w:val="center"/>
        </w:trPr>
        <w:tc>
          <w:tcPr>
            <w:tcW w:w="2351" w:type="dxa"/>
          </w:tcPr>
          <w:p w14:paraId="4AEF3E8C" w14:textId="77777777" w:rsidR="007F013F" w:rsidRDefault="00000000">
            <w:r>
              <w:rPr>
                <w:sz w:val="18"/>
              </w:rPr>
              <w:lastRenderedPageBreak/>
              <w:t xml:space="preserve">[4] </w:t>
            </w:r>
            <w:r>
              <w:rPr>
                <w:sz w:val="18"/>
              </w:rPr>
              <w:t>배치</w:t>
            </w:r>
            <w:r>
              <w:rPr>
                <w:sz w:val="18"/>
              </w:rPr>
              <w:t>=16</w:t>
            </w:r>
          </w:p>
        </w:tc>
        <w:tc>
          <w:tcPr>
            <w:tcW w:w="2351" w:type="dxa"/>
          </w:tcPr>
          <w:p w14:paraId="573F6E8E" w14:textId="77777777" w:rsidR="007F013F" w:rsidRDefault="00000000">
            <w:r>
              <w:rPr>
                <w:sz w:val="18"/>
              </w:rPr>
              <w:t>batch=16</w:t>
            </w:r>
          </w:p>
        </w:tc>
        <w:tc>
          <w:tcPr>
            <w:tcW w:w="2351" w:type="dxa"/>
          </w:tcPr>
          <w:p w14:paraId="3781146E" w14:textId="77777777" w:rsidR="007F013F" w:rsidRDefault="00000000">
            <w:r>
              <w:rPr>
                <w:sz w:val="18"/>
              </w:rPr>
              <w:t>836.60</w:t>
            </w:r>
          </w:p>
        </w:tc>
        <w:tc>
          <w:tcPr>
            <w:tcW w:w="2351" w:type="dxa"/>
          </w:tcPr>
          <w:p w14:paraId="6DF98771" w14:textId="77777777" w:rsidR="007F013F" w:rsidRDefault="00000000">
            <w:r>
              <w:rPr>
                <w:sz w:val="18"/>
              </w:rPr>
              <w:t xml:space="preserve">+12.35% </w:t>
            </w:r>
            <w:r>
              <w:rPr>
                <w:sz w:val="18"/>
              </w:rPr>
              <w:t>개선</w:t>
            </w:r>
          </w:p>
        </w:tc>
      </w:tr>
      <w:tr w:rsidR="007F013F" w14:paraId="356F8ECB" w14:textId="77777777">
        <w:trPr>
          <w:jc w:val="center"/>
        </w:trPr>
        <w:tc>
          <w:tcPr>
            <w:tcW w:w="2351" w:type="dxa"/>
          </w:tcPr>
          <w:p w14:paraId="2CEA50B2" w14:textId="77777777" w:rsidR="007F013F" w:rsidRDefault="00000000">
            <w:r>
              <w:rPr>
                <w:sz w:val="18"/>
              </w:rPr>
              <w:t>[5] GRU v2 (Batch Normalization + Layer Normalization)</w:t>
            </w:r>
          </w:p>
        </w:tc>
        <w:tc>
          <w:tcPr>
            <w:tcW w:w="2351" w:type="dxa"/>
          </w:tcPr>
          <w:p w14:paraId="342682CC" w14:textId="77777777" w:rsidR="007F013F" w:rsidRDefault="00000000">
            <w:r>
              <w:rPr>
                <w:sz w:val="18"/>
              </w:rPr>
              <w:t xml:space="preserve">Batch Normalization (BN) + Layer Normalization (LN) </w:t>
            </w:r>
            <w:r>
              <w:rPr>
                <w:sz w:val="18"/>
              </w:rPr>
              <w:t>정규화</w:t>
            </w:r>
            <w:r>
              <w:rPr>
                <w:sz w:val="18"/>
              </w:rPr>
              <w:t>, Dense 32</w:t>
            </w:r>
          </w:p>
        </w:tc>
        <w:tc>
          <w:tcPr>
            <w:tcW w:w="2351" w:type="dxa"/>
          </w:tcPr>
          <w:p w14:paraId="4474A68C" w14:textId="77777777" w:rsidR="007F013F" w:rsidRDefault="00000000">
            <w:r>
              <w:rPr>
                <w:sz w:val="18"/>
              </w:rPr>
              <w:t>810.38</w:t>
            </w:r>
          </w:p>
        </w:tc>
        <w:tc>
          <w:tcPr>
            <w:tcW w:w="2351" w:type="dxa"/>
          </w:tcPr>
          <w:p w14:paraId="4A262BEA" w14:textId="77777777" w:rsidR="007F013F" w:rsidRDefault="00000000">
            <w:r>
              <w:rPr>
                <w:sz w:val="18"/>
              </w:rPr>
              <w:t>최종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채택</w:t>
            </w:r>
          </w:p>
        </w:tc>
      </w:tr>
    </w:tbl>
    <w:p w14:paraId="13C5D2F9" w14:textId="77777777" w:rsidR="007F013F" w:rsidRDefault="00000000">
      <w:pPr>
        <w:spacing w:before="40" w:after="160"/>
        <w:jc w:val="center"/>
        <w:rPr>
          <w:lang w:eastAsia="ko-KR"/>
        </w:rPr>
      </w:pPr>
      <w:r>
        <w:rPr>
          <w:b/>
          <w:color w:val="1F3864"/>
          <w:sz w:val="18"/>
          <w:lang w:eastAsia="ko-KR"/>
        </w:rPr>
        <w:t>표</w:t>
      </w:r>
      <w:r>
        <w:rPr>
          <w:b/>
          <w:color w:val="1F3864"/>
          <w:sz w:val="18"/>
          <w:lang w:eastAsia="ko-KR"/>
        </w:rPr>
        <w:t xml:space="preserve"> 11. DL </w:t>
      </w:r>
      <w:r>
        <w:rPr>
          <w:b/>
          <w:color w:val="1F3864"/>
          <w:sz w:val="18"/>
          <w:lang w:eastAsia="ko-KR"/>
        </w:rPr>
        <w:t>단계별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튜닝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성능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요약</w:t>
      </w:r>
    </w:p>
    <w:p w14:paraId="273B4A0A" w14:textId="77777777" w:rsidR="007F013F" w:rsidRDefault="00000000">
      <w:pPr>
        <w:shd w:val="clear" w:color="auto" w:fill="EBF3FB"/>
        <w:ind w:left="283"/>
      </w:pPr>
      <w:proofErr w:type="spellStart"/>
      <w:r>
        <w:rPr>
          <w:b/>
          <w:color w:val="1F497D"/>
        </w:rPr>
        <w:t>인사이트</w:t>
      </w:r>
      <w:proofErr w:type="spellEnd"/>
      <w:r>
        <w:rPr>
          <w:b/>
          <w:color w:val="1F497D"/>
        </w:rPr>
        <w:t xml:space="preserve">:  </w:t>
      </w:r>
      <w:proofErr w:type="spellStart"/>
      <w:r>
        <w:t>최종</w:t>
      </w:r>
      <w:proofErr w:type="spellEnd"/>
      <w:r>
        <w:t xml:space="preserve"> GRU v2(Batch Normalization (BN) + Layer Normalization (</w:t>
      </w:r>
      <w:proofErr w:type="gramStart"/>
      <w:r>
        <w:t>LN))</w:t>
      </w:r>
      <w:proofErr w:type="gramEnd"/>
      <w:r>
        <w:t>: OOS RMSE 810.38</w:t>
      </w:r>
      <w:r>
        <w:t>분</w:t>
      </w:r>
      <w:r>
        <w:t xml:space="preserve"> - RF </w:t>
      </w:r>
      <w:r>
        <w:t>베이스라인</w:t>
      </w:r>
      <w:r>
        <w:t>(954.5</w:t>
      </w:r>
      <w:r>
        <w:t>분</w:t>
      </w:r>
      <w:r>
        <w:t xml:space="preserve">) </w:t>
      </w:r>
      <w:r>
        <w:t>대비</w:t>
      </w:r>
      <w:r>
        <w:t xml:space="preserve"> 15.08% </w:t>
      </w:r>
      <w:r>
        <w:t>개선</w:t>
      </w:r>
      <w:r>
        <w:t>.</w:t>
      </w:r>
    </w:p>
    <w:p w14:paraId="28942239" w14:textId="77777777" w:rsidR="007F013F" w:rsidRDefault="00000000">
      <w:pPr>
        <w:pStyle w:val="21"/>
      </w:pPr>
      <w:r>
        <w:rPr>
          <w:sz w:val="28"/>
        </w:rPr>
        <w:t xml:space="preserve">6.1 </w:t>
      </w:r>
      <w:r>
        <w:rPr>
          <w:sz w:val="28"/>
        </w:rPr>
        <w:t>최종</w:t>
      </w:r>
      <w:r>
        <w:rPr>
          <w:sz w:val="28"/>
        </w:rPr>
        <w:t xml:space="preserve"> </w:t>
      </w:r>
      <w:r>
        <w:rPr>
          <w:sz w:val="28"/>
        </w:rPr>
        <w:t>모델</w:t>
      </w:r>
      <w:r>
        <w:rPr>
          <w:sz w:val="28"/>
        </w:rPr>
        <w:t xml:space="preserve"> </w:t>
      </w:r>
      <w:r>
        <w:rPr>
          <w:sz w:val="28"/>
        </w:rPr>
        <w:t>구성</w:t>
      </w:r>
      <w:r>
        <w:rPr>
          <w:sz w:val="28"/>
        </w:rPr>
        <w:t xml:space="preserve"> (GRU v2)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7F013F" w14:paraId="48CE58A2" w14:textId="77777777">
        <w:trPr>
          <w:jc w:val="center"/>
        </w:trPr>
        <w:tc>
          <w:tcPr>
            <w:tcW w:w="4703" w:type="dxa"/>
            <w:shd w:val="clear" w:color="auto" w:fill="1F3864"/>
          </w:tcPr>
          <w:p w14:paraId="55F1AE36" w14:textId="77777777" w:rsidR="007F013F" w:rsidRDefault="00000000">
            <w:r>
              <w:rPr>
                <w:b/>
                <w:color w:val="FFFFFF"/>
                <w:sz w:val="23"/>
              </w:rPr>
              <w:t>구성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>요소</w:t>
            </w:r>
          </w:p>
        </w:tc>
        <w:tc>
          <w:tcPr>
            <w:tcW w:w="4703" w:type="dxa"/>
            <w:shd w:val="clear" w:color="auto" w:fill="1F3864"/>
          </w:tcPr>
          <w:p w14:paraId="33B52EBA" w14:textId="77777777" w:rsidR="007F013F" w:rsidRDefault="00000000">
            <w:r>
              <w:rPr>
                <w:b/>
                <w:color w:val="FFFFFF"/>
                <w:sz w:val="23"/>
              </w:rPr>
              <w:t>설정값</w:t>
            </w:r>
          </w:p>
        </w:tc>
      </w:tr>
      <w:tr w:rsidR="007F013F" w14:paraId="5E2B3302" w14:textId="77777777">
        <w:trPr>
          <w:jc w:val="center"/>
        </w:trPr>
        <w:tc>
          <w:tcPr>
            <w:tcW w:w="4703" w:type="dxa"/>
          </w:tcPr>
          <w:p w14:paraId="2F2B0822" w14:textId="77777777" w:rsidR="007F013F" w:rsidRDefault="00000000"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shape</w:t>
            </w:r>
          </w:p>
        </w:tc>
        <w:tc>
          <w:tcPr>
            <w:tcW w:w="4703" w:type="dxa"/>
          </w:tcPr>
          <w:p w14:paraId="20E3CC8E" w14:textId="77777777" w:rsidR="007F013F" w:rsidRDefault="00000000">
            <w:r>
              <w:rPr>
                <w:sz w:val="18"/>
              </w:rPr>
              <w:t>(20, 12) - window=20, features=12</w:t>
            </w:r>
          </w:p>
        </w:tc>
      </w:tr>
      <w:tr w:rsidR="007F013F" w14:paraId="676A0A8B" w14:textId="77777777">
        <w:trPr>
          <w:jc w:val="center"/>
        </w:trPr>
        <w:tc>
          <w:tcPr>
            <w:tcW w:w="4703" w:type="dxa"/>
          </w:tcPr>
          <w:p w14:paraId="3A50C23F" w14:textId="77777777" w:rsidR="007F013F" w:rsidRDefault="00000000">
            <w:r>
              <w:rPr>
                <w:sz w:val="18"/>
              </w:rPr>
              <w:t xml:space="preserve">GRU </w:t>
            </w:r>
            <w:r>
              <w:rPr>
                <w:sz w:val="18"/>
              </w:rPr>
              <w:t>층</w:t>
            </w:r>
            <w:r>
              <w:rPr>
                <w:sz w:val="18"/>
              </w:rPr>
              <w:t xml:space="preserve"> 1</w:t>
            </w:r>
          </w:p>
        </w:tc>
        <w:tc>
          <w:tcPr>
            <w:tcW w:w="4703" w:type="dxa"/>
          </w:tcPr>
          <w:p w14:paraId="4738C1A7" w14:textId="77777777" w:rsidR="007F013F" w:rsidRDefault="00000000">
            <w:r>
              <w:rPr>
                <w:sz w:val="18"/>
              </w:rPr>
              <w:t>units=64, return_sequences=True</w:t>
            </w:r>
          </w:p>
        </w:tc>
      </w:tr>
      <w:tr w:rsidR="007F013F" w14:paraId="7151426B" w14:textId="77777777">
        <w:trPr>
          <w:jc w:val="center"/>
        </w:trPr>
        <w:tc>
          <w:tcPr>
            <w:tcW w:w="4703" w:type="dxa"/>
          </w:tcPr>
          <w:p w14:paraId="6A235F65" w14:textId="77777777" w:rsidR="007F013F" w:rsidRDefault="00000000">
            <w:r>
              <w:rPr>
                <w:sz w:val="18"/>
              </w:rPr>
              <w:t>BatchNormalization</w:t>
            </w:r>
          </w:p>
        </w:tc>
        <w:tc>
          <w:tcPr>
            <w:tcW w:w="4703" w:type="dxa"/>
          </w:tcPr>
          <w:p w14:paraId="6A0F8AEB" w14:textId="77777777" w:rsidR="007F013F" w:rsidRDefault="00000000">
            <w:r>
              <w:rPr>
                <w:sz w:val="18"/>
              </w:rPr>
              <w:t>axis=-1</w:t>
            </w:r>
          </w:p>
        </w:tc>
      </w:tr>
      <w:tr w:rsidR="007F013F" w14:paraId="57CDE4B0" w14:textId="77777777">
        <w:trPr>
          <w:jc w:val="center"/>
        </w:trPr>
        <w:tc>
          <w:tcPr>
            <w:tcW w:w="4703" w:type="dxa"/>
          </w:tcPr>
          <w:p w14:paraId="556DF609" w14:textId="77777777" w:rsidR="007F013F" w:rsidRDefault="00000000">
            <w:r>
              <w:rPr>
                <w:sz w:val="18"/>
              </w:rPr>
              <w:t>LayerNormalization</w:t>
            </w:r>
          </w:p>
        </w:tc>
        <w:tc>
          <w:tcPr>
            <w:tcW w:w="4703" w:type="dxa"/>
          </w:tcPr>
          <w:p w14:paraId="76849826" w14:textId="77777777" w:rsidR="007F013F" w:rsidRDefault="00000000">
            <w:r>
              <w:rPr>
                <w:sz w:val="18"/>
              </w:rPr>
              <w:t>axis=-1</w:t>
            </w:r>
          </w:p>
        </w:tc>
      </w:tr>
      <w:tr w:rsidR="007F013F" w14:paraId="79801F3D" w14:textId="77777777">
        <w:trPr>
          <w:jc w:val="center"/>
        </w:trPr>
        <w:tc>
          <w:tcPr>
            <w:tcW w:w="4703" w:type="dxa"/>
          </w:tcPr>
          <w:p w14:paraId="10CB0995" w14:textId="77777777" w:rsidR="007F013F" w:rsidRDefault="00000000">
            <w:r>
              <w:rPr>
                <w:sz w:val="18"/>
              </w:rPr>
              <w:t xml:space="preserve">GRU </w:t>
            </w:r>
            <w:r>
              <w:rPr>
                <w:sz w:val="18"/>
              </w:rPr>
              <w:t>층</w:t>
            </w:r>
            <w:r>
              <w:rPr>
                <w:sz w:val="18"/>
              </w:rPr>
              <w:t xml:space="preserve"> 2</w:t>
            </w:r>
          </w:p>
        </w:tc>
        <w:tc>
          <w:tcPr>
            <w:tcW w:w="4703" w:type="dxa"/>
          </w:tcPr>
          <w:p w14:paraId="583B6435" w14:textId="77777777" w:rsidR="007F013F" w:rsidRDefault="00000000">
            <w:r>
              <w:rPr>
                <w:sz w:val="18"/>
              </w:rPr>
              <w:t>units=64</w:t>
            </w:r>
          </w:p>
        </w:tc>
      </w:tr>
      <w:tr w:rsidR="007F013F" w14:paraId="1559377A" w14:textId="77777777">
        <w:trPr>
          <w:jc w:val="center"/>
        </w:trPr>
        <w:tc>
          <w:tcPr>
            <w:tcW w:w="4703" w:type="dxa"/>
          </w:tcPr>
          <w:p w14:paraId="433B6D22" w14:textId="77777777" w:rsidR="007F013F" w:rsidRDefault="00000000">
            <w:r>
              <w:rPr>
                <w:sz w:val="18"/>
              </w:rPr>
              <w:t>Dropout</w:t>
            </w:r>
          </w:p>
        </w:tc>
        <w:tc>
          <w:tcPr>
            <w:tcW w:w="4703" w:type="dxa"/>
          </w:tcPr>
          <w:p w14:paraId="59D6827F" w14:textId="77777777" w:rsidR="007F013F" w:rsidRDefault="00000000">
            <w:r>
              <w:rPr>
                <w:sz w:val="18"/>
              </w:rPr>
              <w:t>0.2</w:t>
            </w:r>
          </w:p>
        </w:tc>
      </w:tr>
      <w:tr w:rsidR="007F013F" w14:paraId="603B11E6" w14:textId="77777777">
        <w:trPr>
          <w:jc w:val="center"/>
        </w:trPr>
        <w:tc>
          <w:tcPr>
            <w:tcW w:w="4703" w:type="dxa"/>
          </w:tcPr>
          <w:p w14:paraId="1AB20808" w14:textId="77777777" w:rsidR="007F013F" w:rsidRDefault="00000000">
            <w:r>
              <w:rPr>
                <w:sz w:val="18"/>
              </w:rPr>
              <w:t>Dense 1</w:t>
            </w:r>
          </w:p>
        </w:tc>
        <w:tc>
          <w:tcPr>
            <w:tcW w:w="4703" w:type="dxa"/>
          </w:tcPr>
          <w:p w14:paraId="3AEAE409" w14:textId="77777777" w:rsidR="007F013F" w:rsidRDefault="00000000">
            <w:r>
              <w:rPr>
                <w:sz w:val="18"/>
              </w:rPr>
              <w:t>units=32, activation=relu</w:t>
            </w:r>
          </w:p>
        </w:tc>
      </w:tr>
      <w:tr w:rsidR="007F013F" w14:paraId="5BE35C58" w14:textId="77777777">
        <w:trPr>
          <w:jc w:val="center"/>
        </w:trPr>
        <w:tc>
          <w:tcPr>
            <w:tcW w:w="4703" w:type="dxa"/>
          </w:tcPr>
          <w:p w14:paraId="552A7C38" w14:textId="77777777" w:rsidR="007F013F" w:rsidRDefault="00000000">
            <w:r>
              <w:rPr>
                <w:sz w:val="18"/>
              </w:rPr>
              <w:t xml:space="preserve">Dense </w:t>
            </w:r>
            <w:r>
              <w:rPr>
                <w:sz w:val="18"/>
              </w:rPr>
              <w:t>출력</w:t>
            </w:r>
          </w:p>
        </w:tc>
        <w:tc>
          <w:tcPr>
            <w:tcW w:w="4703" w:type="dxa"/>
          </w:tcPr>
          <w:p w14:paraId="59EC5E1D" w14:textId="77777777" w:rsidR="007F013F" w:rsidRDefault="00000000">
            <w:r>
              <w:rPr>
                <w:sz w:val="18"/>
              </w:rPr>
              <w:t>units=1, activation=linear</w:t>
            </w:r>
          </w:p>
        </w:tc>
      </w:tr>
      <w:tr w:rsidR="007F013F" w14:paraId="44959039" w14:textId="77777777">
        <w:trPr>
          <w:jc w:val="center"/>
        </w:trPr>
        <w:tc>
          <w:tcPr>
            <w:tcW w:w="4703" w:type="dxa"/>
          </w:tcPr>
          <w:p w14:paraId="3C5A85B1" w14:textId="77777777" w:rsidR="007F013F" w:rsidRDefault="00000000">
            <w:r>
              <w:rPr>
                <w:sz w:val="18"/>
              </w:rPr>
              <w:t>옵티마이저</w:t>
            </w:r>
          </w:p>
        </w:tc>
        <w:tc>
          <w:tcPr>
            <w:tcW w:w="4703" w:type="dxa"/>
          </w:tcPr>
          <w:p w14:paraId="77C7BC73" w14:textId="77777777" w:rsidR="007F013F" w:rsidRDefault="00000000">
            <w:r>
              <w:rPr>
                <w:sz w:val="18"/>
              </w:rPr>
              <w:t>Adam(lr=1e-4)</w:t>
            </w:r>
          </w:p>
        </w:tc>
      </w:tr>
      <w:tr w:rsidR="007F013F" w14:paraId="3046DBB3" w14:textId="77777777">
        <w:trPr>
          <w:jc w:val="center"/>
        </w:trPr>
        <w:tc>
          <w:tcPr>
            <w:tcW w:w="4703" w:type="dxa"/>
          </w:tcPr>
          <w:p w14:paraId="38CAABB5" w14:textId="77777777" w:rsidR="007F013F" w:rsidRDefault="00000000">
            <w:r>
              <w:rPr>
                <w:sz w:val="18"/>
              </w:rPr>
              <w:t>손실함수</w:t>
            </w:r>
          </w:p>
        </w:tc>
        <w:tc>
          <w:tcPr>
            <w:tcW w:w="4703" w:type="dxa"/>
          </w:tcPr>
          <w:p w14:paraId="5229FFCA" w14:textId="77777777" w:rsidR="007F013F" w:rsidRDefault="00000000">
            <w:r>
              <w:rPr>
                <w:sz w:val="18"/>
              </w:rPr>
              <w:t>MSE</w:t>
            </w:r>
          </w:p>
        </w:tc>
      </w:tr>
      <w:tr w:rsidR="007F013F" w14:paraId="31A113A8" w14:textId="77777777">
        <w:trPr>
          <w:jc w:val="center"/>
        </w:trPr>
        <w:tc>
          <w:tcPr>
            <w:tcW w:w="4703" w:type="dxa"/>
          </w:tcPr>
          <w:p w14:paraId="29672A69" w14:textId="77777777" w:rsidR="007F013F" w:rsidRDefault="00000000">
            <w:r>
              <w:rPr>
                <w:sz w:val="18"/>
              </w:rPr>
              <w:t>EarlyStopping</w:t>
            </w:r>
          </w:p>
        </w:tc>
        <w:tc>
          <w:tcPr>
            <w:tcW w:w="4703" w:type="dxa"/>
          </w:tcPr>
          <w:p w14:paraId="75D2C373" w14:textId="77777777" w:rsidR="007F013F" w:rsidRDefault="00000000">
            <w:r>
              <w:rPr>
                <w:sz w:val="18"/>
              </w:rPr>
              <w:t>patience=7, restore_best_weights=True</w:t>
            </w:r>
          </w:p>
        </w:tc>
      </w:tr>
      <w:tr w:rsidR="007F013F" w14:paraId="2BB68454" w14:textId="77777777">
        <w:trPr>
          <w:jc w:val="center"/>
        </w:trPr>
        <w:tc>
          <w:tcPr>
            <w:tcW w:w="4703" w:type="dxa"/>
          </w:tcPr>
          <w:p w14:paraId="0B7BD7B2" w14:textId="77777777" w:rsidR="007F013F" w:rsidRDefault="00000000">
            <w:r>
              <w:rPr>
                <w:sz w:val="18"/>
              </w:rPr>
              <w:t>ReduceLROnPlateau</w:t>
            </w:r>
          </w:p>
        </w:tc>
        <w:tc>
          <w:tcPr>
            <w:tcW w:w="4703" w:type="dxa"/>
          </w:tcPr>
          <w:p w14:paraId="290E7BF7" w14:textId="77777777" w:rsidR="007F013F" w:rsidRDefault="00000000">
            <w:r>
              <w:rPr>
                <w:sz w:val="18"/>
              </w:rPr>
              <w:t>factor=0.5, patience=3</w:t>
            </w:r>
          </w:p>
        </w:tc>
      </w:tr>
    </w:tbl>
    <w:p w14:paraId="13FF5CF1" w14:textId="77777777" w:rsidR="007F013F" w:rsidRDefault="00000000">
      <w:pPr>
        <w:spacing w:before="40" w:after="160"/>
        <w:jc w:val="center"/>
        <w:rPr>
          <w:lang w:eastAsia="ko-KR"/>
        </w:rPr>
      </w:pPr>
      <w:r>
        <w:rPr>
          <w:b/>
          <w:color w:val="1F3864"/>
          <w:sz w:val="18"/>
          <w:lang w:eastAsia="ko-KR"/>
        </w:rPr>
        <w:t>표</w:t>
      </w:r>
      <w:r>
        <w:rPr>
          <w:b/>
          <w:color w:val="1F3864"/>
          <w:sz w:val="18"/>
          <w:lang w:eastAsia="ko-KR"/>
        </w:rPr>
        <w:t xml:space="preserve"> 12. </w:t>
      </w:r>
      <w:r>
        <w:rPr>
          <w:b/>
          <w:color w:val="1F3864"/>
          <w:sz w:val="18"/>
          <w:lang w:eastAsia="ko-KR"/>
        </w:rPr>
        <w:t>최종</w:t>
      </w:r>
      <w:r>
        <w:rPr>
          <w:b/>
          <w:color w:val="1F3864"/>
          <w:sz w:val="18"/>
          <w:lang w:eastAsia="ko-KR"/>
        </w:rPr>
        <w:t xml:space="preserve"> GRU v2 </w:t>
      </w:r>
      <w:r>
        <w:rPr>
          <w:b/>
          <w:color w:val="1F3864"/>
          <w:sz w:val="18"/>
          <w:lang w:eastAsia="ko-KR"/>
        </w:rPr>
        <w:t>모델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구성</w:t>
      </w:r>
    </w:p>
    <w:p w14:paraId="469D3589" w14:textId="77777777" w:rsidR="007F013F" w:rsidRDefault="00000000">
      <w:pPr>
        <w:pStyle w:val="1"/>
      </w:pPr>
      <w:r>
        <w:rPr>
          <w:sz w:val="32"/>
        </w:rPr>
        <w:t xml:space="preserve">VII. </w:t>
      </w:r>
      <w:r>
        <w:rPr>
          <w:sz w:val="32"/>
        </w:rPr>
        <w:t>보조</w:t>
      </w:r>
      <w:r>
        <w:rPr>
          <w:sz w:val="32"/>
        </w:rPr>
        <w:t xml:space="preserve"> </w:t>
      </w:r>
      <w:r>
        <w:rPr>
          <w:sz w:val="32"/>
        </w:rPr>
        <w:t>분석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7F013F" w14:paraId="3FCCD183" w14:textId="77777777">
        <w:trPr>
          <w:jc w:val="center"/>
        </w:trPr>
        <w:tc>
          <w:tcPr>
            <w:tcW w:w="3135" w:type="dxa"/>
            <w:shd w:val="clear" w:color="auto" w:fill="1F3864"/>
          </w:tcPr>
          <w:p w14:paraId="181B9426" w14:textId="77777777" w:rsidR="007F013F" w:rsidRDefault="00000000">
            <w:r>
              <w:rPr>
                <w:b/>
                <w:color w:val="FFFFFF"/>
                <w:sz w:val="23"/>
              </w:rPr>
              <w:t>분석</w:t>
            </w:r>
          </w:p>
        </w:tc>
        <w:tc>
          <w:tcPr>
            <w:tcW w:w="3135" w:type="dxa"/>
            <w:shd w:val="clear" w:color="auto" w:fill="1F3864"/>
          </w:tcPr>
          <w:p w14:paraId="750F454D" w14:textId="77777777" w:rsidR="007F013F" w:rsidRDefault="00000000">
            <w:r>
              <w:rPr>
                <w:b/>
                <w:color w:val="FFFFFF"/>
                <w:sz w:val="23"/>
              </w:rPr>
              <w:t>방법</w:t>
            </w:r>
          </w:p>
        </w:tc>
        <w:tc>
          <w:tcPr>
            <w:tcW w:w="3135" w:type="dxa"/>
            <w:shd w:val="clear" w:color="auto" w:fill="1F3864"/>
          </w:tcPr>
          <w:p w14:paraId="65E29075" w14:textId="77777777" w:rsidR="007F013F" w:rsidRDefault="00000000">
            <w:r>
              <w:rPr>
                <w:b/>
                <w:color w:val="FFFFFF"/>
                <w:sz w:val="23"/>
              </w:rPr>
              <w:t>결과</w:t>
            </w:r>
          </w:p>
        </w:tc>
      </w:tr>
      <w:tr w:rsidR="007F013F" w14:paraId="0E914A0C" w14:textId="77777777">
        <w:trPr>
          <w:jc w:val="center"/>
        </w:trPr>
        <w:tc>
          <w:tcPr>
            <w:tcW w:w="3135" w:type="dxa"/>
          </w:tcPr>
          <w:p w14:paraId="2F8E75D8" w14:textId="77777777" w:rsidR="007F013F" w:rsidRDefault="00000000">
            <w:r>
              <w:rPr>
                <w:sz w:val="18"/>
              </w:rPr>
              <w:t xml:space="preserve">Autoencoder </w:t>
            </w:r>
            <w:r>
              <w:rPr>
                <w:sz w:val="18"/>
              </w:rPr>
              <w:t>이상탐지</w:t>
            </w:r>
          </w:p>
        </w:tc>
        <w:tc>
          <w:tcPr>
            <w:tcW w:w="3135" w:type="dxa"/>
          </w:tcPr>
          <w:p w14:paraId="074B9E7D" w14:textId="77777777" w:rsidR="007F013F" w:rsidRDefault="00000000">
            <w:r>
              <w:rPr>
                <w:sz w:val="18"/>
              </w:rPr>
              <w:t xml:space="preserve">Encoder(64-32) + Decoder(32-64), MSE </w:t>
            </w:r>
            <w:r>
              <w:rPr>
                <w:sz w:val="18"/>
              </w:rPr>
              <w:t>재구성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오류</w:t>
            </w:r>
          </w:p>
        </w:tc>
        <w:tc>
          <w:tcPr>
            <w:tcW w:w="3135" w:type="dxa"/>
          </w:tcPr>
          <w:p w14:paraId="7B0BCBAB" w14:textId="77777777" w:rsidR="007F013F" w:rsidRDefault="00000000">
            <w:r>
              <w:rPr>
                <w:sz w:val="18"/>
              </w:rPr>
              <w:t>임계값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초과</w:t>
            </w:r>
            <w:r>
              <w:rPr>
                <w:sz w:val="18"/>
              </w:rPr>
              <w:t xml:space="preserve"> -&gt; </w:t>
            </w:r>
            <w:r>
              <w:rPr>
                <w:sz w:val="18"/>
              </w:rPr>
              <w:t>이상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경보</w:t>
            </w:r>
          </w:p>
        </w:tc>
      </w:tr>
      <w:tr w:rsidR="007F013F" w14:paraId="0720A99D" w14:textId="77777777">
        <w:trPr>
          <w:jc w:val="center"/>
        </w:trPr>
        <w:tc>
          <w:tcPr>
            <w:tcW w:w="3135" w:type="dxa"/>
          </w:tcPr>
          <w:p w14:paraId="76D269A0" w14:textId="77777777" w:rsidR="007F013F" w:rsidRDefault="00000000">
            <w:r>
              <w:rPr>
                <w:sz w:val="18"/>
              </w:rPr>
              <w:t xml:space="preserve">ROC </w:t>
            </w:r>
            <w:r>
              <w:rPr>
                <w:sz w:val="18"/>
              </w:rPr>
              <w:t>임계값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최적화</w:t>
            </w:r>
          </w:p>
        </w:tc>
        <w:tc>
          <w:tcPr>
            <w:tcW w:w="3135" w:type="dxa"/>
          </w:tcPr>
          <w:p w14:paraId="012B12F8" w14:textId="77777777" w:rsidR="007F013F" w:rsidRDefault="00000000">
            <w:r>
              <w:rPr>
                <w:sz w:val="18"/>
              </w:rPr>
              <w:t xml:space="preserve">FPR/TPR </w:t>
            </w:r>
            <w:r>
              <w:rPr>
                <w:sz w:val="18"/>
              </w:rPr>
              <w:t>커브</w:t>
            </w:r>
            <w:r>
              <w:rPr>
                <w:sz w:val="18"/>
              </w:rPr>
              <w:t xml:space="preserve"> + Youden Index</w:t>
            </w:r>
          </w:p>
        </w:tc>
        <w:tc>
          <w:tcPr>
            <w:tcW w:w="3135" w:type="dxa"/>
          </w:tcPr>
          <w:p w14:paraId="6C8360AC" w14:textId="77777777" w:rsidR="007F013F" w:rsidRDefault="00000000">
            <w:r>
              <w:rPr>
                <w:sz w:val="18"/>
              </w:rPr>
              <w:t>최적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임계값</w:t>
            </w:r>
            <w:r>
              <w:rPr>
                <w:sz w:val="18"/>
              </w:rPr>
              <w:t xml:space="preserve"> 0.68</w:t>
            </w:r>
          </w:p>
        </w:tc>
      </w:tr>
      <w:tr w:rsidR="007F013F" w14:paraId="41764301" w14:textId="77777777">
        <w:trPr>
          <w:jc w:val="center"/>
        </w:trPr>
        <w:tc>
          <w:tcPr>
            <w:tcW w:w="3135" w:type="dxa"/>
          </w:tcPr>
          <w:p w14:paraId="0B17A61C" w14:textId="77777777" w:rsidR="007F013F" w:rsidRDefault="00000000">
            <w:r>
              <w:rPr>
                <w:sz w:val="18"/>
              </w:rPr>
              <w:t xml:space="preserve">3D </w:t>
            </w:r>
            <w:r>
              <w:rPr>
                <w:sz w:val="18"/>
              </w:rPr>
              <w:t>산점도</w:t>
            </w:r>
          </w:p>
        </w:tc>
        <w:tc>
          <w:tcPr>
            <w:tcW w:w="3135" w:type="dxa"/>
          </w:tcPr>
          <w:p w14:paraId="254C2AE2" w14:textId="77777777" w:rsidR="007F013F" w:rsidRDefault="00000000">
            <w:r>
              <w:rPr>
                <w:sz w:val="18"/>
              </w:rPr>
              <w:t>h_rms, v_rms, RUL 3</w:t>
            </w:r>
            <w:r>
              <w:rPr>
                <w:sz w:val="18"/>
              </w:rPr>
              <w:t>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시각화</w:t>
            </w:r>
          </w:p>
        </w:tc>
        <w:tc>
          <w:tcPr>
            <w:tcW w:w="3135" w:type="dxa"/>
          </w:tcPr>
          <w:p w14:paraId="7615E81B" w14:textId="77777777" w:rsidR="007F013F" w:rsidRDefault="00000000">
            <w:r>
              <w:rPr>
                <w:sz w:val="18"/>
              </w:rPr>
              <w:t>열화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패턴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군집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</w:tbl>
    <w:p w14:paraId="70F5461E" w14:textId="77777777" w:rsidR="007F013F" w:rsidRDefault="00000000">
      <w:pPr>
        <w:spacing w:before="40" w:after="160"/>
        <w:jc w:val="center"/>
      </w:pPr>
      <w:r>
        <w:rPr>
          <w:b/>
          <w:color w:val="1F3864"/>
          <w:sz w:val="18"/>
        </w:rPr>
        <w:t>표</w:t>
      </w:r>
      <w:r>
        <w:rPr>
          <w:b/>
          <w:color w:val="1F3864"/>
          <w:sz w:val="18"/>
        </w:rPr>
        <w:t xml:space="preserve"> 13. </w:t>
      </w:r>
      <w:r>
        <w:rPr>
          <w:b/>
          <w:color w:val="1F3864"/>
          <w:sz w:val="18"/>
        </w:rPr>
        <w:t>보조</w:t>
      </w:r>
      <w:r>
        <w:rPr>
          <w:b/>
          <w:color w:val="1F3864"/>
          <w:sz w:val="18"/>
        </w:rPr>
        <w:t xml:space="preserve"> </w:t>
      </w:r>
      <w:r>
        <w:rPr>
          <w:b/>
          <w:color w:val="1F3864"/>
          <w:sz w:val="18"/>
        </w:rPr>
        <w:t>분석</w:t>
      </w:r>
      <w:r>
        <w:rPr>
          <w:b/>
          <w:color w:val="1F3864"/>
          <w:sz w:val="18"/>
        </w:rPr>
        <w:t xml:space="preserve"> </w:t>
      </w:r>
      <w:r>
        <w:rPr>
          <w:b/>
          <w:color w:val="1F3864"/>
          <w:sz w:val="18"/>
        </w:rPr>
        <w:t>결과</w:t>
      </w:r>
      <w:r>
        <w:rPr>
          <w:b/>
          <w:color w:val="1F3864"/>
          <w:sz w:val="18"/>
        </w:rPr>
        <w:t xml:space="preserve"> </w:t>
      </w:r>
      <w:r>
        <w:rPr>
          <w:b/>
          <w:color w:val="1F3864"/>
          <w:sz w:val="18"/>
        </w:rPr>
        <w:t>요약</w:t>
      </w:r>
    </w:p>
    <w:p w14:paraId="0C8FD50D" w14:textId="77777777" w:rsidR="007F01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448A01F" wp14:editId="113392F7">
            <wp:extent cx="4680000" cy="3088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_shap_cl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8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19C9" w14:textId="77777777" w:rsidR="007F013F" w:rsidRDefault="00000000">
      <w:pPr>
        <w:jc w:val="center"/>
      </w:pPr>
      <w:r>
        <w:rPr>
          <w:i/>
          <w:color w:val="606060"/>
          <w:sz w:val="18"/>
        </w:rPr>
        <w:t>그림</w:t>
      </w:r>
      <w:r>
        <w:rPr>
          <w:i/>
          <w:color w:val="606060"/>
          <w:sz w:val="18"/>
        </w:rPr>
        <w:t xml:space="preserve"> S1. SHAP </w:t>
      </w:r>
      <w:r>
        <w:rPr>
          <w:i/>
          <w:color w:val="606060"/>
          <w:sz w:val="18"/>
        </w:rPr>
        <w:t>분류</w:t>
      </w:r>
      <w:r>
        <w:rPr>
          <w:i/>
          <w:color w:val="606060"/>
          <w:sz w:val="18"/>
        </w:rPr>
        <w:t xml:space="preserve"> </w:t>
      </w:r>
      <w:r>
        <w:rPr>
          <w:i/>
          <w:color w:val="606060"/>
          <w:sz w:val="18"/>
        </w:rPr>
        <w:t>모델</w:t>
      </w:r>
      <w:r>
        <w:rPr>
          <w:i/>
          <w:color w:val="606060"/>
          <w:sz w:val="18"/>
        </w:rPr>
        <w:t xml:space="preserve"> </w:t>
      </w:r>
      <w:r>
        <w:rPr>
          <w:i/>
          <w:color w:val="606060"/>
          <w:sz w:val="18"/>
        </w:rPr>
        <w:t>피캘</w:t>
      </w:r>
      <w:r>
        <w:rPr>
          <w:i/>
          <w:color w:val="606060"/>
          <w:sz w:val="18"/>
        </w:rPr>
        <w:t xml:space="preserve"> </w:t>
      </w:r>
      <w:r>
        <w:rPr>
          <w:i/>
          <w:color w:val="606060"/>
          <w:sz w:val="18"/>
        </w:rPr>
        <w:t>중요도</w:t>
      </w:r>
      <w:r>
        <w:rPr>
          <w:i/>
          <w:color w:val="606060"/>
          <w:sz w:val="18"/>
        </w:rPr>
        <w:t xml:space="preserve"> (Beeswarm). </w:t>
      </w:r>
      <w:r>
        <w:rPr>
          <w:i/>
          <w:color w:val="606060"/>
          <w:sz w:val="18"/>
        </w:rPr>
        <w:t>양수</w:t>
      </w:r>
      <w:r>
        <w:rPr>
          <w:i/>
          <w:color w:val="606060"/>
          <w:sz w:val="18"/>
        </w:rPr>
        <w:t>=</w:t>
      </w:r>
      <w:r>
        <w:rPr>
          <w:i/>
          <w:color w:val="606060"/>
          <w:sz w:val="18"/>
        </w:rPr>
        <w:t>열화</w:t>
      </w:r>
      <w:r>
        <w:rPr>
          <w:i/>
          <w:color w:val="606060"/>
          <w:sz w:val="18"/>
        </w:rPr>
        <w:t xml:space="preserve"> </w:t>
      </w:r>
      <w:r>
        <w:rPr>
          <w:i/>
          <w:color w:val="606060"/>
          <w:sz w:val="18"/>
        </w:rPr>
        <w:t>예측</w:t>
      </w:r>
      <w:r>
        <w:rPr>
          <w:i/>
          <w:color w:val="606060"/>
          <w:sz w:val="18"/>
        </w:rPr>
        <w:t xml:space="preserve"> </w:t>
      </w:r>
      <w:r>
        <w:rPr>
          <w:i/>
          <w:color w:val="606060"/>
          <w:sz w:val="18"/>
        </w:rPr>
        <w:t>강화</w:t>
      </w:r>
      <w:r>
        <w:rPr>
          <w:i/>
          <w:color w:val="606060"/>
          <w:sz w:val="18"/>
        </w:rPr>
        <w:t xml:space="preserve">. </w:t>
      </w:r>
      <w:r>
        <w:rPr>
          <w:i/>
          <w:color w:val="606060"/>
          <w:sz w:val="18"/>
        </w:rPr>
        <w:t>출처</w:t>
      </w:r>
      <w:r>
        <w:rPr>
          <w:i/>
          <w:color w:val="606060"/>
          <w:sz w:val="18"/>
        </w:rPr>
        <w:t>: shap.summary_plot.</w:t>
      </w:r>
    </w:p>
    <w:p w14:paraId="1702E121" w14:textId="77777777" w:rsidR="007F013F" w:rsidRDefault="00000000">
      <w:pPr>
        <w:jc w:val="center"/>
      </w:pPr>
      <w:r>
        <w:rPr>
          <w:noProof/>
        </w:rPr>
        <w:drawing>
          <wp:inline distT="0" distB="0" distL="0" distR="0" wp14:anchorId="0299CF12" wp14:editId="61A9A800">
            <wp:extent cx="4680000" cy="175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_shap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6FCD" w14:textId="77777777" w:rsidR="007F013F" w:rsidRDefault="00000000">
      <w:pPr>
        <w:jc w:val="center"/>
      </w:pPr>
      <w:r>
        <w:rPr>
          <w:i/>
          <w:color w:val="606060"/>
          <w:sz w:val="18"/>
        </w:rPr>
        <w:t>그림</w:t>
      </w:r>
      <w:r>
        <w:rPr>
          <w:i/>
          <w:color w:val="606060"/>
          <w:sz w:val="18"/>
        </w:rPr>
        <w:t xml:space="preserve"> S3. SHAP </w:t>
      </w:r>
      <w:r>
        <w:rPr>
          <w:i/>
          <w:color w:val="606060"/>
          <w:sz w:val="18"/>
        </w:rPr>
        <w:t>피캘</w:t>
      </w:r>
      <w:r>
        <w:rPr>
          <w:i/>
          <w:color w:val="606060"/>
          <w:sz w:val="18"/>
        </w:rPr>
        <w:t xml:space="preserve"> </w:t>
      </w:r>
      <w:r>
        <w:rPr>
          <w:i/>
          <w:color w:val="606060"/>
          <w:sz w:val="18"/>
        </w:rPr>
        <w:t>중요도</w:t>
      </w:r>
      <w:r>
        <w:rPr>
          <w:i/>
          <w:color w:val="606060"/>
          <w:sz w:val="18"/>
        </w:rPr>
        <w:t xml:space="preserve"> </w:t>
      </w:r>
      <w:r>
        <w:rPr>
          <w:i/>
          <w:color w:val="606060"/>
          <w:sz w:val="18"/>
        </w:rPr>
        <w:t>막대</w:t>
      </w:r>
      <w:r>
        <w:rPr>
          <w:i/>
          <w:color w:val="606060"/>
          <w:sz w:val="18"/>
        </w:rPr>
        <w:t xml:space="preserve"> (</w:t>
      </w:r>
      <w:r>
        <w:rPr>
          <w:i/>
          <w:color w:val="606060"/>
          <w:sz w:val="18"/>
        </w:rPr>
        <w:t>평균</w:t>
      </w:r>
      <w:r>
        <w:rPr>
          <w:i/>
          <w:color w:val="606060"/>
          <w:sz w:val="18"/>
        </w:rPr>
        <w:t xml:space="preserve"> |SHAP|). h_rms, v_rms </w:t>
      </w:r>
      <w:r>
        <w:rPr>
          <w:i/>
          <w:color w:val="606060"/>
          <w:sz w:val="18"/>
        </w:rPr>
        <w:t>순위</w:t>
      </w:r>
      <w:r>
        <w:rPr>
          <w:i/>
          <w:color w:val="606060"/>
          <w:sz w:val="18"/>
        </w:rPr>
        <w:t xml:space="preserve"> </w:t>
      </w:r>
      <w:r>
        <w:rPr>
          <w:i/>
          <w:color w:val="606060"/>
          <w:sz w:val="18"/>
        </w:rPr>
        <w:t>최상위</w:t>
      </w:r>
      <w:r>
        <w:rPr>
          <w:i/>
          <w:color w:val="606060"/>
          <w:sz w:val="18"/>
        </w:rPr>
        <w:t xml:space="preserve">. </w:t>
      </w:r>
      <w:r>
        <w:rPr>
          <w:i/>
          <w:color w:val="606060"/>
          <w:sz w:val="18"/>
        </w:rPr>
        <w:t>출처</w:t>
      </w:r>
      <w:r>
        <w:rPr>
          <w:i/>
          <w:color w:val="606060"/>
          <w:sz w:val="18"/>
        </w:rPr>
        <w:t>: shap.summary_plot(plot_type='bar').</w:t>
      </w:r>
    </w:p>
    <w:p w14:paraId="2164E9E2" w14:textId="77777777" w:rsidR="007F013F" w:rsidRDefault="00000000">
      <w:pPr>
        <w:pStyle w:val="1"/>
        <w:rPr>
          <w:lang w:eastAsia="ko-KR"/>
        </w:rPr>
      </w:pPr>
      <w:r>
        <w:rPr>
          <w:sz w:val="32"/>
          <w:lang w:eastAsia="ko-KR"/>
        </w:rPr>
        <w:t xml:space="preserve">VIII. </w:t>
      </w:r>
      <w:proofErr w:type="spellStart"/>
      <w:r>
        <w:rPr>
          <w:sz w:val="32"/>
          <w:lang w:eastAsia="ko-KR"/>
        </w:rPr>
        <w:t>Streamlit</w:t>
      </w:r>
      <w:proofErr w:type="spellEnd"/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통합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진단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대시보드</w:t>
      </w:r>
    </w:p>
    <w:p w14:paraId="376D57D9" w14:textId="77777777" w:rsidR="007F013F" w:rsidRDefault="00000000">
      <w:pPr>
        <w:rPr>
          <w:lang w:eastAsia="ko-KR"/>
        </w:rPr>
      </w:pPr>
      <w:r>
        <w:rPr>
          <w:sz w:val="21"/>
          <w:lang w:eastAsia="ko-KR"/>
        </w:rPr>
        <w:t>배포</w:t>
      </w:r>
      <w:r>
        <w:rPr>
          <w:sz w:val="21"/>
          <w:lang w:eastAsia="ko-KR"/>
        </w:rPr>
        <w:t xml:space="preserve"> URL: https://dlfactoryautomation.streamlit.app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7F013F" w14:paraId="4CEBD13B" w14:textId="77777777">
        <w:trPr>
          <w:jc w:val="center"/>
        </w:trPr>
        <w:tc>
          <w:tcPr>
            <w:tcW w:w="3135" w:type="dxa"/>
            <w:shd w:val="clear" w:color="auto" w:fill="1F3864"/>
          </w:tcPr>
          <w:p w14:paraId="78CFE403" w14:textId="77777777" w:rsidR="007F013F" w:rsidRDefault="00000000">
            <w:r>
              <w:rPr>
                <w:b/>
                <w:color w:val="FFFFFF"/>
                <w:sz w:val="23"/>
              </w:rPr>
              <w:t>탭</w:t>
            </w:r>
          </w:p>
        </w:tc>
        <w:tc>
          <w:tcPr>
            <w:tcW w:w="3135" w:type="dxa"/>
            <w:shd w:val="clear" w:color="auto" w:fill="1F3864"/>
          </w:tcPr>
          <w:p w14:paraId="5A6B5288" w14:textId="77777777" w:rsidR="007F013F" w:rsidRDefault="00000000">
            <w:r>
              <w:rPr>
                <w:b/>
                <w:color w:val="FFFFFF"/>
                <w:sz w:val="23"/>
              </w:rPr>
              <w:t>기능</w:t>
            </w:r>
          </w:p>
        </w:tc>
        <w:tc>
          <w:tcPr>
            <w:tcW w:w="3135" w:type="dxa"/>
            <w:shd w:val="clear" w:color="auto" w:fill="1F3864"/>
          </w:tcPr>
          <w:p w14:paraId="624A0698" w14:textId="77777777" w:rsidR="007F013F" w:rsidRDefault="00000000">
            <w:r>
              <w:rPr>
                <w:b/>
                <w:color w:val="FFFFFF"/>
                <w:sz w:val="23"/>
              </w:rPr>
              <w:t>사용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>모델</w:t>
            </w:r>
          </w:p>
        </w:tc>
      </w:tr>
      <w:tr w:rsidR="007F013F" w14:paraId="5EBFC8A5" w14:textId="77777777">
        <w:trPr>
          <w:jc w:val="center"/>
        </w:trPr>
        <w:tc>
          <w:tcPr>
            <w:tcW w:w="3135" w:type="dxa"/>
          </w:tcPr>
          <w:p w14:paraId="0DC6A060" w14:textId="77777777" w:rsidR="007F013F" w:rsidRDefault="00000000"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탐색</w:t>
            </w:r>
          </w:p>
        </w:tc>
        <w:tc>
          <w:tcPr>
            <w:tcW w:w="3135" w:type="dxa"/>
          </w:tcPr>
          <w:p w14:paraId="1803317C" w14:textId="77777777" w:rsidR="007F01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demo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로딩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sz w:val="18"/>
                <w:lang w:eastAsia="ko-KR"/>
              </w:rPr>
              <w:t>피처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시각화</w:t>
            </w:r>
          </w:p>
        </w:tc>
        <w:tc>
          <w:tcPr>
            <w:tcW w:w="3135" w:type="dxa"/>
          </w:tcPr>
          <w:p w14:paraId="4D8E14C6" w14:textId="77777777" w:rsidR="007F013F" w:rsidRDefault="00000000">
            <w:r>
              <w:rPr>
                <w:sz w:val="18"/>
              </w:rPr>
              <w:t>-</w:t>
            </w:r>
          </w:p>
        </w:tc>
      </w:tr>
      <w:tr w:rsidR="007F013F" w14:paraId="54CF6CBC" w14:textId="77777777">
        <w:trPr>
          <w:jc w:val="center"/>
        </w:trPr>
        <w:tc>
          <w:tcPr>
            <w:tcW w:w="3135" w:type="dxa"/>
          </w:tcPr>
          <w:p w14:paraId="7E813E2D" w14:textId="77777777" w:rsidR="007F013F" w:rsidRDefault="00000000">
            <w:r>
              <w:rPr>
                <w:sz w:val="18"/>
              </w:rPr>
              <w:t xml:space="preserve">2 ML </w:t>
            </w:r>
            <w:r>
              <w:rPr>
                <w:sz w:val="18"/>
              </w:rPr>
              <w:t>성능</w:t>
            </w:r>
          </w:p>
        </w:tc>
        <w:tc>
          <w:tcPr>
            <w:tcW w:w="3135" w:type="dxa"/>
          </w:tcPr>
          <w:p w14:paraId="3F3B3531" w14:textId="77777777" w:rsidR="007F01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VIF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+ ML 3</w:t>
            </w:r>
            <w:r>
              <w:rPr>
                <w:sz w:val="18"/>
                <w:lang w:eastAsia="ko-KR"/>
              </w:rPr>
              <w:t>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성능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비교</w:t>
            </w:r>
          </w:p>
        </w:tc>
        <w:tc>
          <w:tcPr>
            <w:tcW w:w="3135" w:type="dxa"/>
          </w:tcPr>
          <w:p w14:paraId="5D74618E" w14:textId="77777777" w:rsidR="007F013F" w:rsidRDefault="00000000">
            <w:r>
              <w:rPr>
                <w:sz w:val="18"/>
              </w:rPr>
              <w:t>LR/RF/XGB</w:t>
            </w:r>
          </w:p>
        </w:tc>
      </w:tr>
      <w:tr w:rsidR="007F013F" w14:paraId="7ABEF029" w14:textId="77777777">
        <w:trPr>
          <w:jc w:val="center"/>
        </w:trPr>
        <w:tc>
          <w:tcPr>
            <w:tcW w:w="3135" w:type="dxa"/>
          </w:tcPr>
          <w:p w14:paraId="348B5492" w14:textId="77777777" w:rsidR="007F013F" w:rsidRDefault="00000000">
            <w:r>
              <w:rPr>
                <w:sz w:val="18"/>
              </w:rPr>
              <w:t xml:space="preserve">3 DL RUL </w:t>
            </w:r>
            <w:r>
              <w:rPr>
                <w:sz w:val="18"/>
              </w:rPr>
              <w:t>예측</w:t>
            </w:r>
          </w:p>
        </w:tc>
        <w:tc>
          <w:tcPr>
            <w:tcW w:w="3135" w:type="dxa"/>
          </w:tcPr>
          <w:p w14:paraId="60382A92" w14:textId="77777777" w:rsidR="007F01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슬라이딩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윈도우</w:t>
            </w:r>
            <w:r>
              <w:rPr>
                <w:sz w:val="18"/>
                <w:lang w:eastAsia="ko-KR"/>
              </w:rPr>
              <w:t xml:space="preserve"> -&gt; RUL </w:t>
            </w:r>
            <w:r>
              <w:rPr>
                <w:sz w:val="18"/>
                <w:lang w:eastAsia="ko-KR"/>
              </w:rPr>
              <w:t>예측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곡선</w:t>
            </w:r>
          </w:p>
        </w:tc>
        <w:tc>
          <w:tcPr>
            <w:tcW w:w="3135" w:type="dxa"/>
          </w:tcPr>
          <w:p w14:paraId="65C61275" w14:textId="77777777" w:rsidR="007F013F" w:rsidRDefault="00000000">
            <w:r>
              <w:rPr>
                <w:sz w:val="18"/>
              </w:rPr>
              <w:t>GRU v2</w:t>
            </w:r>
          </w:p>
        </w:tc>
      </w:tr>
      <w:tr w:rsidR="007F013F" w14:paraId="5E9BFC40" w14:textId="77777777">
        <w:trPr>
          <w:jc w:val="center"/>
        </w:trPr>
        <w:tc>
          <w:tcPr>
            <w:tcW w:w="3135" w:type="dxa"/>
          </w:tcPr>
          <w:p w14:paraId="0A10570C" w14:textId="77777777" w:rsidR="007F013F" w:rsidRDefault="00000000"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진단</w:t>
            </w:r>
          </w:p>
        </w:tc>
        <w:tc>
          <w:tcPr>
            <w:tcW w:w="3135" w:type="dxa"/>
          </w:tcPr>
          <w:p w14:paraId="2FE82E78" w14:textId="77777777" w:rsidR="007F01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실시간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슬라이더</w:t>
            </w:r>
            <w:r>
              <w:rPr>
                <w:sz w:val="18"/>
                <w:lang w:eastAsia="ko-KR"/>
              </w:rPr>
              <w:t xml:space="preserve"> + CSV </w:t>
            </w:r>
            <w:r>
              <w:rPr>
                <w:sz w:val="18"/>
                <w:lang w:eastAsia="ko-KR"/>
              </w:rPr>
              <w:t>일괄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진단</w:t>
            </w:r>
          </w:p>
        </w:tc>
        <w:tc>
          <w:tcPr>
            <w:tcW w:w="3135" w:type="dxa"/>
          </w:tcPr>
          <w:p w14:paraId="794B7387" w14:textId="77777777" w:rsidR="007F013F" w:rsidRDefault="00000000">
            <w:r>
              <w:rPr>
                <w:sz w:val="18"/>
              </w:rPr>
              <w:t>RF + GRU</w:t>
            </w:r>
          </w:p>
        </w:tc>
      </w:tr>
      <w:tr w:rsidR="007F013F" w14:paraId="63027FD0" w14:textId="77777777">
        <w:trPr>
          <w:jc w:val="center"/>
        </w:trPr>
        <w:tc>
          <w:tcPr>
            <w:tcW w:w="3135" w:type="dxa"/>
          </w:tcPr>
          <w:p w14:paraId="212906FB" w14:textId="77777777" w:rsidR="007F013F" w:rsidRDefault="00000000">
            <w:r>
              <w:rPr>
                <w:sz w:val="18"/>
              </w:rPr>
              <w:t xml:space="preserve">5 DL </w:t>
            </w:r>
            <w:r>
              <w:rPr>
                <w:sz w:val="18"/>
              </w:rPr>
              <w:t>아키텍처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</w:t>
            </w:r>
          </w:p>
        </w:tc>
        <w:tc>
          <w:tcPr>
            <w:tcW w:w="3135" w:type="dxa"/>
          </w:tcPr>
          <w:p w14:paraId="3DFD9BF5" w14:textId="77777777" w:rsidR="007F013F" w:rsidRDefault="00000000">
            <w:r>
              <w:rPr>
                <w:sz w:val="18"/>
              </w:rPr>
              <w:t>5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학습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곡선</w:t>
            </w:r>
          </w:p>
        </w:tc>
        <w:tc>
          <w:tcPr>
            <w:tcW w:w="3135" w:type="dxa"/>
          </w:tcPr>
          <w:p w14:paraId="4554D880" w14:textId="77777777" w:rsidR="007F013F" w:rsidRDefault="00000000">
            <w:r>
              <w:rPr>
                <w:sz w:val="18"/>
              </w:rPr>
              <w:t>5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 xml:space="preserve"> DL</w:t>
            </w:r>
          </w:p>
        </w:tc>
      </w:tr>
      <w:tr w:rsidR="007F013F" w14:paraId="2701F2E3" w14:textId="77777777">
        <w:trPr>
          <w:jc w:val="center"/>
        </w:trPr>
        <w:tc>
          <w:tcPr>
            <w:tcW w:w="3135" w:type="dxa"/>
          </w:tcPr>
          <w:p w14:paraId="71EE3C2E" w14:textId="77777777" w:rsidR="007F013F" w:rsidRDefault="00000000">
            <w:r>
              <w:rPr>
                <w:sz w:val="18"/>
              </w:rPr>
              <w:lastRenderedPageBreak/>
              <w:t xml:space="preserve">6 CNN </w:t>
            </w:r>
            <w:r>
              <w:rPr>
                <w:sz w:val="18"/>
              </w:rPr>
              <w:t>이미지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분류</w:t>
            </w:r>
          </w:p>
        </w:tc>
        <w:tc>
          <w:tcPr>
            <w:tcW w:w="3135" w:type="dxa"/>
          </w:tcPr>
          <w:p w14:paraId="5B87A6F2" w14:textId="77777777" w:rsidR="007F01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이미지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업로드</w:t>
            </w:r>
            <w:r>
              <w:rPr>
                <w:sz w:val="18"/>
                <w:lang w:eastAsia="ko-KR"/>
              </w:rPr>
              <w:t xml:space="preserve"> -&gt; </w:t>
            </w:r>
            <w:r>
              <w:rPr>
                <w:sz w:val="18"/>
                <w:lang w:eastAsia="ko-KR"/>
              </w:rPr>
              <w:t>결함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</w:t>
            </w:r>
          </w:p>
        </w:tc>
        <w:tc>
          <w:tcPr>
            <w:tcW w:w="3135" w:type="dxa"/>
          </w:tcPr>
          <w:p w14:paraId="7E1C8407" w14:textId="77777777" w:rsidR="007F013F" w:rsidRDefault="00000000">
            <w:r>
              <w:rPr>
                <w:sz w:val="18"/>
              </w:rPr>
              <w:t>CNN</w:t>
            </w:r>
          </w:p>
        </w:tc>
      </w:tr>
    </w:tbl>
    <w:p w14:paraId="10CFA923" w14:textId="77777777" w:rsidR="007F013F" w:rsidRDefault="00000000">
      <w:pPr>
        <w:spacing w:before="40" w:after="160"/>
        <w:jc w:val="center"/>
        <w:rPr>
          <w:lang w:eastAsia="ko-KR"/>
        </w:rPr>
      </w:pPr>
      <w:r>
        <w:rPr>
          <w:b/>
          <w:color w:val="1F3864"/>
          <w:sz w:val="18"/>
          <w:lang w:eastAsia="ko-KR"/>
        </w:rPr>
        <w:t>표</w:t>
      </w:r>
      <w:r>
        <w:rPr>
          <w:b/>
          <w:color w:val="1F3864"/>
          <w:sz w:val="18"/>
          <w:lang w:eastAsia="ko-KR"/>
        </w:rPr>
        <w:t xml:space="preserve"> 14. </w:t>
      </w:r>
      <w:proofErr w:type="spellStart"/>
      <w:r>
        <w:rPr>
          <w:b/>
          <w:color w:val="1F3864"/>
          <w:sz w:val="18"/>
          <w:lang w:eastAsia="ko-KR"/>
        </w:rPr>
        <w:t>Streamlit</w:t>
      </w:r>
      <w:proofErr w:type="spellEnd"/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탭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구성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및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기능</w:t>
      </w:r>
    </w:p>
    <w:p w14:paraId="09985FD0" w14:textId="77777777" w:rsidR="007F013F" w:rsidRDefault="00000000">
      <w:pPr>
        <w:pStyle w:val="1"/>
      </w:pPr>
      <w:r>
        <w:rPr>
          <w:sz w:val="32"/>
        </w:rPr>
        <w:t xml:space="preserve">IX. </w:t>
      </w:r>
      <w:r>
        <w:rPr>
          <w:sz w:val="32"/>
        </w:rPr>
        <w:t>결론</w:t>
      </w:r>
    </w:p>
    <w:p w14:paraId="35A0559A" w14:textId="77777777" w:rsidR="007F013F" w:rsidRDefault="00000000">
      <w:pPr>
        <w:shd w:val="clear" w:color="auto" w:fill="FFF2CC"/>
        <w:jc w:val="center"/>
      </w:pPr>
      <w:r>
        <w:rPr>
          <w:b/>
          <w:color w:val="1F497D"/>
          <w:sz w:val="22"/>
        </w:rPr>
        <w:t>GRU v2 OOS RMSE 810.38</w:t>
      </w:r>
      <w:r>
        <w:rPr>
          <w:b/>
          <w:color w:val="1F497D"/>
          <w:sz w:val="22"/>
        </w:rPr>
        <w:t>분</w:t>
      </w:r>
      <w:r>
        <w:rPr>
          <w:b/>
          <w:color w:val="1F497D"/>
          <w:sz w:val="22"/>
        </w:rPr>
        <w:t xml:space="preserve"> vs RF 954.5</w:t>
      </w:r>
      <w:r>
        <w:rPr>
          <w:b/>
          <w:color w:val="1F497D"/>
          <w:sz w:val="22"/>
        </w:rPr>
        <w:t>분</w:t>
      </w:r>
      <w:r>
        <w:rPr>
          <w:b/>
          <w:color w:val="1F497D"/>
          <w:sz w:val="22"/>
        </w:rPr>
        <w:t xml:space="preserve"> -&gt; DL</w:t>
      </w:r>
      <w:r>
        <w:rPr>
          <w:b/>
          <w:color w:val="1F497D"/>
          <w:sz w:val="22"/>
        </w:rPr>
        <w:t>이</w:t>
      </w:r>
      <w:r>
        <w:rPr>
          <w:b/>
          <w:color w:val="1F497D"/>
          <w:sz w:val="22"/>
        </w:rPr>
        <w:t xml:space="preserve"> ML </w:t>
      </w:r>
      <w:r>
        <w:rPr>
          <w:b/>
          <w:color w:val="1F497D"/>
          <w:sz w:val="22"/>
        </w:rPr>
        <w:t>대비</w:t>
      </w:r>
      <w:r>
        <w:rPr>
          <w:b/>
          <w:color w:val="1F497D"/>
          <w:sz w:val="22"/>
        </w:rPr>
        <w:t xml:space="preserve"> RMSE 15.08% </w:t>
      </w:r>
      <w:r>
        <w:rPr>
          <w:b/>
          <w:color w:val="1F497D"/>
          <w:sz w:val="22"/>
        </w:rPr>
        <w:t>개선</w:t>
      </w:r>
      <w:r>
        <w:rPr>
          <w:b/>
          <w:color w:val="1F497D"/>
          <w:sz w:val="22"/>
        </w:rPr>
        <w:t>!</w:t>
      </w:r>
    </w:p>
    <w:p w14:paraId="6300C0C5" w14:textId="77777777" w:rsidR="007F013F" w:rsidRDefault="007F013F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9"/>
        <w:gridCol w:w="1879"/>
        <w:gridCol w:w="1880"/>
        <w:gridCol w:w="1879"/>
        <w:gridCol w:w="1879"/>
      </w:tblGrid>
      <w:tr w:rsidR="007F013F" w14:paraId="312F2CFE" w14:textId="77777777">
        <w:trPr>
          <w:jc w:val="center"/>
        </w:trPr>
        <w:tc>
          <w:tcPr>
            <w:tcW w:w="1881" w:type="dxa"/>
            <w:shd w:val="clear" w:color="auto" w:fill="1F3864"/>
          </w:tcPr>
          <w:p w14:paraId="2EF03EE0" w14:textId="77777777" w:rsidR="007F013F" w:rsidRDefault="00000000">
            <w:r>
              <w:rPr>
                <w:b/>
                <w:color w:val="FFFFFF"/>
                <w:sz w:val="23"/>
              </w:rPr>
              <w:t>구분</w:t>
            </w:r>
          </w:p>
        </w:tc>
        <w:tc>
          <w:tcPr>
            <w:tcW w:w="1881" w:type="dxa"/>
            <w:shd w:val="clear" w:color="auto" w:fill="1F3864"/>
          </w:tcPr>
          <w:p w14:paraId="51A8F423" w14:textId="77777777" w:rsidR="007F013F" w:rsidRDefault="00000000">
            <w:r>
              <w:rPr>
                <w:b/>
                <w:color w:val="FFFFFF"/>
                <w:sz w:val="23"/>
              </w:rPr>
              <w:t>지표</w:t>
            </w:r>
          </w:p>
        </w:tc>
        <w:tc>
          <w:tcPr>
            <w:tcW w:w="1881" w:type="dxa"/>
            <w:shd w:val="clear" w:color="auto" w:fill="1F3864"/>
          </w:tcPr>
          <w:p w14:paraId="59AAB79B" w14:textId="77777777" w:rsidR="007F013F" w:rsidRDefault="00000000">
            <w:r>
              <w:rPr>
                <w:b/>
                <w:color w:val="FFFFFF"/>
                <w:sz w:val="23"/>
              </w:rPr>
              <w:t>ML(</w:t>
            </w:r>
            <w:r>
              <w:rPr>
                <w:b/>
                <w:color w:val="FFFFFF"/>
                <w:sz w:val="23"/>
              </w:rPr>
              <w:t>최적</w:t>
            </w:r>
            <w:r>
              <w:rPr>
                <w:b/>
                <w:color w:val="FFFFFF"/>
                <w:sz w:val="23"/>
              </w:rPr>
              <w:t>)</w:t>
            </w:r>
          </w:p>
        </w:tc>
        <w:tc>
          <w:tcPr>
            <w:tcW w:w="1881" w:type="dxa"/>
            <w:shd w:val="clear" w:color="auto" w:fill="1F3864"/>
          </w:tcPr>
          <w:p w14:paraId="0552ADCC" w14:textId="77777777" w:rsidR="007F013F" w:rsidRDefault="00000000">
            <w:r>
              <w:rPr>
                <w:b/>
                <w:color w:val="FFFFFF"/>
                <w:sz w:val="23"/>
              </w:rPr>
              <w:t>DL(GRU v2)</w:t>
            </w:r>
          </w:p>
        </w:tc>
        <w:tc>
          <w:tcPr>
            <w:tcW w:w="1881" w:type="dxa"/>
            <w:shd w:val="clear" w:color="auto" w:fill="1F3864"/>
          </w:tcPr>
          <w:p w14:paraId="4FE22195" w14:textId="77777777" w:rsidR="007F013F" w:rsidRDefault="00000000">
            <w:r>
              <w:rPr>
                <w:b/>
                <w:color w:val="FFFFFF"/>
                <w:sz w:val="23"/>
              </w:rPr>
              <w:t>개선율</w:t>
            </w:r>
          </w:p>
        </w:tc>
      </w:tr>
      <w:tr w:rsidR="007F013F" w14:paraId="3A5FFEA3" w14:textId="77777777">
        <w:trPr>
          <w:jc w:val="center"/>
        </w:trPr>
        <w:tc>
          <w:tcPr>
            <w:tcW w:w="1881" w:type="dxa"/>
          </w:tcPr>
          <w:p w14:paraId="79DDDA45" w14:textId="77777777" w:rsidR="007F013F" w:rsidRDefault="00000000">
            <w:r>
              <w:rPr>
                <w:sz w:val="18"/>
              </w:rPr>
              <w:t>열화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분류</w:t>
            </w:r>
          </w:p>
        </w:tc>
        <w:tc>
          <w:tcPr>
            <w:tcW w:w="1881" w:type="dxa"/>
          </w:tcPr>
          <w:p w14:paraId="4F0B8CA4" w14:textId="77777777" w:rsidR="007F013F" w:rsidRDefault="00000000">
            <w:r>
              <w:rPr>
                <w:sz w:val="18"/>
              </w:rPr>
              <w:t>Recall</w:t>
            </w:r>
          </w:p>
        </w:tc>
        <w:tc>
          <w:tcPr>
            <w:tcW w:w="1881" w:type="dxa"/>
          </w:tcPr>
          <w:p w14:paraId="091F47EC" w14:textId="77777777" w:rsidR="007F013F" w:rsidRDefault="00000000">
            <w:r>
              <w:rPr>
                <w:sz w:val="18"/>
              </w:rPr>
              <w:t>0.890 (LR)</w:t>
            </w:r>
          </w:p>
        </w:tc>
        <w:tc>
          <w:tcPr>
            <w:tcW w:w="1881" w:type="dxa"/>
          </w:tcPr>
          <w:p w14:paraId="1016E222" w14:textId="77777777" w:rsidR="007F013F" w:rsidRDefault="00000000">
            <w:r>
              <w:rPr>
                <w:sz w:val="18"/>
              </w:rPr>
              <w:t>-</w:t>
            </w:r>
          </w:p>
        </w:tc>
        <w:tc>
          <w:tcPr>
            <w:tcW w:w="1881" w:type="dxa"/>
          </w:tcPr>
          <w:p w14:paraId="58EDEB12" w14:textId="77777777" w:rsidR="007F013F" w:rsidRDefault="00000000">
            <w:r>
              <w:rPr>
                <w:sz w:val="18"/>
              </w:rPr>
              <w:t>-</w:t>
            </w:r>
          </w:p>
        </w:tc>
      </w:tr>
      <w:tr w:rsidR="007F013F" w14:paraId="73A9BC69" w14:textId="77777777">
        <w:trPr>
          <w:jc w:val="center"/>
        </w:trPr>
        <w:tc>
          <w:tcPr>
            <w:tcW w:w="1881" w:type="dxa"/>
          </w:tcPr>
          <w:p w14:paraId="0FB878AD" w14:textId="77777777" w:rsidR="007F013F" w:rsidRDefault="00000000">
            <w:r>
              <w:rPr>
                <w:sz w:val="18"/>
              </w:rPr>
              <w:t>열화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분류</w:t>
            </w:r>
          </w:p>
        </w:tc>
        <w:tc>
          <w:tcPr>
            <w:tcW w:w="1881" w:type="dxa"/>
          </w:tcPr>
          <w:p w14:paraId="32FA46EF" w14:textId="77777777" w:rsidR="007F013F" w:rsidRDefault="00000000">
            <w:r>
              <w:rPr>
                <w:sz w:val="18"/>
              </w:rPr>
              <w:t>AUC</w:t>
            </w:r>
          </w:p>
        </w:tc>
        <w:tc>
          <w:tcPr>
            <w:tcW w:w="1881" w:type="dxa"/>
          </w:tcPr>
          <w:p w14:paraId="4680209B" w14:textId="77777777" w:rsidR="007F013F" w:rsidRDefault="00000000">
            <w:r>
              <w:rPr>
                <w:sz w:val="18"/>
              </w:rPr>
              <w:t>0.997 (LR)</w:t>
            </w:r>
          </w:p>
        </w:tc>
        <w:tc>
          <w:tcPr>
            <w:tcW w:w="1881" w:type="dxa"/>
          </w:tcPr>
          <w:p w14:paraId="3C6FB5B9" w14:textId="77777777" w:rsidR="007F013F" w:rsidRDefault="00000000">
            <w:r>
              <w:rPr>
                <w:sz w:val="18"/>
              </w:rPr>
              <w:t>-</w:t>
            </w:r>
          </w:p>
        </w:tc>
        <w:tc>
          <w:tcPr>
            <w:tcW w:w="1881" w:type="dxa"/>
          </w:tcPr>
          <w:p w14:paraId="249B44C3" w14:textId="77777777" w:rsidR="007F013F" w:rsidRDefault="00000000">
            <w:r>
              <w:rPr>
                <w:sz w:val="18"/>
              </w:rPr>
              <w:t>-</w:t>
            </w:r>
          </w:p>
        </w:tc>
      </w:tr>
      <w:tr w:rsidR="007F013F" w14:paraId="71C0D172" w14:textId="77777777">
        <w:trPr>
          <w:jc w:val="center"/>
        </w:trPr>
        <w:tc>
          <w:tcPr>
            <w:tcW w:w="1881" w:type="dxa"/>
          </w:tcPr>
          <w:p w14:paraId="51AE049A" w14:textId="77777777" w:rsidR="007F013F" w:rsidRDefault="00000000">
            <w:r>
              <w:rPr>
                <w:sz w:val="18"/>
              </w:rPr>
              <w:t xml:space="preserve">RUL </w:t>
            </w:r>
            <w:r>
              <w:rPr>
                <w:sz w:val="18"/>
              </w:rPr>
              <w:t>예측</w:t>
            </w:r>
          </w:p>
        </w:tc>
        <w:tc>
          <w:tcPr>
            <w:tcW w:w="1881" w:type="dxa"/>
          </w:tcPr>
          <w:p w14:paraId="1BF3568C" w14:textId="77777777" w:rsidR="007F013F" w:rsidRDefault="00000000">
            <w:r>
              <w:rPr>
                <w:sz w:val="18"/>
              </w:rPr>
              <w:t>RMSE(</w:t>
            </w:r>
            <w:r>
              <w:rPr>
                <w:sz w:val="18"/>
              </w:rPr>
              <w:t>분</w:t>
            </w:r>
            <w:r>
              <w:rPr>
                <w:sz w:val="18"/>
              </w:rPr>
              <w:t>)</w:t>
            </w:r>
          </w:p>
        </w:tc>
        <w:tc>
          <w:tcPr>
            <w:tcW w:w="1881" w:type="dxa"/>
          </w:tcPr>
          <w:p w14:paraId="614C0117" w14:textId="77777777" w:rsidR="007F013F" w:rsidRDefault="00000000">
            <w:r>
              <w:rPr>
                <w:sz w:val="18"/>
              </w:rPr>
              <w:t>954.5 (RF)</w:t>
            </w:r>
          </w:p>
        </w:tc>
        <w:tc>
          <w:tcPr>
            <w:tcW w:w="1881" w:type="dxa"/>
          </w:tcPr>
          <w:p w14:paraId="3BD2AD17" w14:textId="77777777" w:rsidR="007F013F" w:rsidRDefault="00000000">
            <w:r>
              <w:rPr>
                <w:sz w:val="18"/>
              </w:rPr>
              <w:t>810.38</w:t>
            </w:r>
          </w:p>
        </w:tc>
        <w:tc>
          <w:tcPr>
            <w:tcW w:w="1881" w:type="dxa"/>
          </w:tcPr>
          <w:p w14:paraId="1C472E1D" w14:textId="77777777" w:rsidR="007F013F" w:rsidRDefault="00000000">
            <w:r>
              <w:rPr>
                <w:sz w:val="18"/>
              </w:rPr>
              <w:t>15.08%</w:t>
            </w:r>
          </w:p>
        </w:tc>
      </w:tr>
      <w:tr w:rsidR="007F013F" w14:paraId="2141D6A6" w14:textId="77777777">
        <w:trPr>
          <w:jc w:val="center"/>
        </w:trPr>
        <w:tc>
          <w:tcPr>
            <w:tcW w:w="1881" w:type="dxa"/>
          </w:tcPr>
          <w:p w14:paraId="0D2FE420" w14:textId="77777777" w:rsidR="007F013F" w:rsidRDefault="00000000">
            <w:r>
              <w:rPr>
                <w:sz w:val="18"/>
              </w:rPr>
              <w:t xml:space="preserve">RUL </w:t>
            </w:r>
            <w:r>
              <w:rPr>
                <w:sz w:val="18"/>
              </w:rPr>
              <w:t>예측</w:t>
            </w:r>
          </w:p>
        </w:tc>
        <w:tc>
          <w:tcPr>
            <w:tcW w:w="1881" w:type="dxa"/>
          </w:tcPr>
          <w:p w14:paraId="014F4DB6" w14:textId="77777777" w:rsidR="007F013F" w:rsidRDefault="00000000">
            <w:r>
              <w:rPr>
                <w:sz w:val="18"/>
              </w:rPr>
              <w:t>MAE(</w:t>
            </w:r>
            <w:r>
              <w:rPr>
                <w:sz w:val="18"/>
              </w:rPr>
              <w:t>분</w:t>
            </w:r>
            <w:r>
              <w:rPr>
                <w:sz w:val="18"/>
              </w:rPr>
              <w:t>)</w:t>
            </w:r>
          </w:p>
        </w:tc>
        <w:tc>
          <w:tcPr>
            <w:tcW w:w="1881" w:type="dxa"/>
          </w:tcPr>
          <w:p w14:paraId="5A64E76D" w14:textId="77777777" w:rsidR="007F013F" w:rsidRDefault="00000000">
            <w:r>
              <w:rPr>
                <w:sz w:val="18"/>
              </w:rPr>
              <w:t>757.7 (RF)</w:t>
            </w:r>
          </w:p>
        </w:tc>
        <w:tc>
          <w:tcPr>
            <w:tcW w:w="1881" w:type="dxa"/>
          </w:tcPr>
          <w:p w14:paraId="6C0F3629" w14:textId="77777777" w:rsidR="007F013F" w:rsidRDefault="00000000">
            <w:r>
              <w:rPr>
                <w:sz w:val="18"/>
              </w:rPr>
              <w:t>665.6</w:t>
            </w:r>
          </w:p>
        </w:tc>
        <w:tc>
          <w:tcPr>
            <w:tcW w:w="1881" w:type="dxa"/>
          </w:tcPr>
          <w:p w14:paraId="1E9DA7FA" w14:textId="77777777" w:rsidR="007F013F" w:rsidRDefault="00000000">
            <w:r>
              <w:rPr>
                <w:sz w:val="18"/>
              </w:rPr>
              <w:t>12.15%</w:t>
            </w:r>
          </w:p>
        </w:tc>
      </w:tr>
    </w:tbl>
    <w:p w14:paraId="75D453F3" w14:textId="77777777" w:rsidR="007F013F" w:rsidRDefault="00000000">
      <w:pPr>
        <w:spacing w:before="40" w:after="160"/>
        <w:jc w:val="center"/>
        <w:rPr>
          <w:lang w:eastAsia="ko-KR"/>
        </w:rPr>
      </w:pPr>
      <w:r>
        <w:rPr>
          <w:b/>
          <w:color w:val="1F3864"/>
          <w:sz w:val="18"/>
          <w:lang w:eastAsia="ko-KR"/>
        </w:rPr>
        <w:t>표</w:t>
      </w:r>
      <w:r>
        <w:rPr>
          <w:b/>
          <w:color w:val="1F3864"/>
          <w:sz w:val="18"/>
          <w:lang w:eastAsia="ko-KR"/>
        </w:rPr>
        <w:t xml:space="preserve"> 15. </w:t>
      </w:r>
      <w:r>
        <w:rPr>
          <w:b/>
          <w:color w:val="1F3864"/>
          <w:sz w:val="18"/>
          <w:lang w:eastAsia="ko-KR"/>
        </w:rPr>
        <w:t>전체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시스템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성능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요약</w:t>
      </w:r>
      <w:r>
        <w:rPr>
          <w:b/>
          <w:color w:val="1F3864"/>
          <w:sz w:val="18"/>
          <w:lang w:eastAsia="ko-KR"/>
        </w:rPr>
        <w:t xml:space="preserve"> (ML vs DL)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31"/>
        <w:gridCol w:w="3132"/>
        <w:gridCol w:w="3133"/>
      </w:tblGrid>
      <w:tr w:rsidR="007F013F" w14:paraId="4B143A71" w14:textId="77777777">
        <w:trPr>
          <w:jc w:val="center"/>
        </w:trPr>
        <w:tc>
          <w:tcPr>
            <w:tcW w:w="3135" w:type="dxa"/>
            <w:shd w:val="clear" w:color="auto" w:fill="1F3864"/>
          </w:tcPr>
          <w:p w14:paraId="6DA59393" w14:textId="77777777" w:rsidR="007F013F" w:rsidRDefault="00000000">
            <w:proofErr w:type="spellStart"/>
            <w:r>
              <w:rPr>
                <w:b/>
                <w:color w:val="FFFFFF"/>
                <w:sz w:val="23"/>
              </w:rPr>
              <w:t>한계</w:t>
            </w:r>
            <w:proofErr w:type="spellEnd"/>
          </w:p>
        </w:tc>
        <w:tc>
          <w:tcPr>
            <w:tcW w:w="3135" w:type="dxa"/>
            <w:shd w:val="clear" w:color="auto" w:fill="1F3864"/>
          </w:tcPr>
          <w:p w14:paraId="041B69D0" w14:textId="77777777" w:rsidR="007F013F" w:rsidRDefault="00000000">
            <w:r>
              <w:rPr>
                <w:b/>
                <w:color w:val="FFFFFF"/>
                <w:sz w:val="23"/>
              </w:rPr>
              <w:t>내용</w:t>
            </w:r>
          </w:p>
        </w:tc>
        <w:tc>
          <w:tcPr>
            <w:tcW w:w="3135" w:type="dxa"/>
            <w:shd w:val="clear" w:color="auto" w:fill="1F3864"/>
          </w:tcPr>
          <w:p w14:paraId="2AB70A55" w14:textId="77777777" w:rsidR="007F013F" w:rsidRDefault="00000000">
            <w:r>
              <w:rPr>
                <w:b/>
                <w:color w:val="FFFFFF"/>
                <w:sz w:val="23"/>
              </w:rPr>
              <w:t>개선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>방향</w:t>
            </w:r>
          </w:p>
        </w:tc>
      </w:tr>
      <w:tr w:rsidR="007F013F" w14:paraId="5A1BFE67" w14:textId="77777777">
        <w:trPr>
          <w:jc w:val="center"/>
        </w:trPr>
        <w:tc>
          <w:tcPr>
            <w:tcW w:w="3135" w:type="dxa"/>
          </w:tcPr>
          <w:p w14:paraId="6212D98A" w14:textId="77777777" w:rsidR="007F013F" w:rsidRDefault="00000000">
            <w:r>
              <w:rPr>
                <w:sz w:val="18"/>
              </w:rPr>
              <w:t>소수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베어링</w:t>
            </w:r>
          </w:p>
        </w:tc>
        <w:tc>
          <w:tcPr>
            <w:tcW w:w="3135" w:type="dxa"/>
          </w:tcPr>
          <w:p w14:paraId="083070D5" w14:textId="77777777" w:rsidR="007F013F" w:rsidRDefault="00000000">
            <w:r>
              <w:rPr>
                <w:sz w:val="18"/>
              </w:rPr>
              <w:t>학습</w:t>
            </w:r>
            <w:r>
              <w:rPr>
                <w:sz w:val="18"/>
              </w:rPr>
              <w:t xml:space="preserve"> 6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11</w:t>
            </w:r>
            <w:r>
              <w:rPr>
                <w:sz w:val="18"/>
              </w:rPr>
              <w:t>개</w:t>
            </w:r>
          </w:p>
        </w:tc>
        <w:tc>
          <w:tcPr>
            <w:tcW w:w="3135" w:type="dxa"/>
          </w:tcPr>
          <w:p w14:paraId="45654BDC" w14:textId="77777777" w:rsidR="007F013F" w:rsidRDefault="00000000"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전이학습</w:t>
            </w:r>
          </w:p>
        </w:tc>
      </w:tr>
      <w:tr w:rsidR="007F013F" w14:paraId="65EE557E" w14:textId="77777777">
        <w:trPr>
          <w:jc w:val="center"/>
        </w:trPr>
        <w:tc>
          <w:tcPr>
            <w:tcW w:w="3135" w:type="dxa"/>
          </w:tcPr>
          <w:p w14:paraId="7EFB9A31" w14:textId="77777777" w:rsidR="007F013F" w:rsidRDefault="00000000">
            <w:r>
              <w:rPr>
                <w:sz w:val="18"/>
              </w:rPr>
              <w:t xml:space="preserve">Demo </w:t>
            </w:r>
            <w:r>
              <w:rPr>
                <w:sz w:val="18"/>
              </w:rPr>
              <w:t>데이터</w:t>
            </w:r>
          </w:p>
        </w:tc>
        <w:tc>
          <w:tcPr>
            <w:tcW w:w="3135" w:type="dxa"/>
          </w:tcPr>
          <w:p w14:paraId="155755C5" w14:textId="77777777" w:rsidR="007F01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FEMTO </w:t>
            </w:r>
            <w:r>
              <w:rPr>
                <w:sz w:val="18"/>
                <w:lang w:eastAsia="ko-KR"/>
              </w:rPr>
              <w:t>미사용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존재</w:t>
            </w:r>
          </w:p>
        </w:tc>
        <w:tc>
          <w:tcPr>
            <w:tcW w:w="3135" w:type="dxa"/>
          </w:tcPr>
          <w:p w14:paraId="528225BB" w14:textId="77777777" w:rsidR="007F013F" w:rsidRDefault="00000000"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탭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연동</w:t>
            </w:r>
            <w:proofErr w:type="spellEnd"/>
          </w:p>
        </w:tc>
      </w:tr>
      <w:tr w:rsidR="007F013F" w14:paraId="67B90198" w14:textId="77777777">
        <w:trPr>
          <w:jc w:val="center"/>
        </w:trPr>
        <w:tc>
          <w:tcPr>
            <w:tcW w:w="3135" w:type="dxa"/>
          </w:tcPr>
          <w:p w14:paraId="0352A575" w14:textId="77777777" w:rsidR="007F013F" w:rsidRDefault="00000000">
            <w:r>
              <w:rPr>
                <w:sz w:val="18"/>
              </w:rPr>
              <w:t xml:space="preserve">GRU </w:t>
            </w:r>
            <w:r>
              <w:rPr>
                <w:sz w:val="18"/>
              </w:rPr>
              <w:t>해석성</w:t>
            </w:r>
          </w:p>
        </w:tc>
        <w:tc>
          <w:tcPr>
            <w:tcW w:w="3135" w:type="dxa"/>
          </w:tcPr>
          <w:p w14:paraId="14A23573" w14:textId="77777777" w:rsidR="007F013F" w:rsidRDefault="00000000">
            <w:r>
              <w:rPr>
                <w:sz w:val="18"/>
              </w:rPr>
              <w:t xml:space="preserve">Black-box </w:t>
            </w:r>
            <w:r>
              <w:rPr>
                <w:sz w:val="18"/>
              </w:rPr>
              <w:t>모델</w:t>
            </w:r>
          </w:p>
        </w:tc>
        <w:tc>
          <w:tcPr>
            <w:tcW w:w="3135" w:type="dxa"/>
          </w:tcPr>
          <w:p w14:paraId="2DE93C3F" w14:textId="77777777" w:rsidR="007F013F" w:rsidRDefault="00000000">
            <w:r>
              <w:rPr>
                <w:sz w:val="18"/>
              </w:rPr>
              <w:t>SHAP/</w:t>
            </w:r>
            <w:r>
              <w:rPr>
                <w:sz w:val="18"/>
              </w:rPr>
              <w:t>어텐션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</w:p>
        </w:tc>
      </w:tr>
    </w:tbl>
    <w:p w14:paraId="3F7F13B6" w14:textId="77777777" w:rsidR="007F013F" w:rsidRDefault="00000000">
      <w:pPr>
        <w:spacing w:before="40" w:after="160"/>
        <w:jc w:val="center"/>
      </w:pPr>
      <w:r>
        <w:rPr>
          <w:b/>
          <w:color w:val="1F3864"/>
          <w:sz w:val="18"/>
        </w:rPr>
        <w:t>표</w:t>
      </w:r>
      <w:r>
        <w:rPr>
          <w:b/>
          <w:color w:val="1F3864"/>
          <w:sz w:val="18"/>
        </w:rPr>
        <w:t xml:space="preserve"> 16. </w:t>
      </w:r>
      <w:r>
        <w:rPr>
          <w:b/>
          <w:color w:val="1F3864"/>
          <w:sz w:val="18"/>
        </w:rPr>
        <w:t>한계</w:t>
      </w:r>
      <w:r>
        <w:rPr>
          <w:b/>
          <w:color w:val="1F3864"/>
          <w:sz w:val="18"/>
        </w:rPr>
        <w:t xml:space="preserve"> </w:t>
      </w:r>
      <w:r>
        <w:rPr>
          <w:b/>
          <w:color w:val="1F3864"/>
          <w:sz w:val="18"/>
        </w:rPr>
        <w:t>및</w:t>
      </w:r>
      <w:r>
        <w:rPr>
          <w:b/>
          <w:color w:val="1F3864"/>
          <w:sz w:val="18"/>
        </w:rPr>
        <w:t xml:space="preserve"> </w:t>
      </w:r>
      <w:r>
        <w:rPr>
          <w:b/>
          <w:color w:val="1F3864"/>
          <w:sz w:val="18"/>
        </w:rPr>
        <w:t>개선</w:t>
      </w:r>
      <w:r>
        <w:rPr>
          <w:b/>
          <w:color w:val="1F3864"/>
          <w:sz w:val="18"/>
        </w:rPr>
        <w:t xml:space="preserve"> </w:t>
      </w:r>
      <w:r>
        <w:rPr>
          <w:b/>
          <w:color w:val="1F3864"/>
          <w:sz w:val="18"/>
        </w:rPr>
        <w:t>방향</w:t>
      </w:r>
    </w:p>
    <w:p w14:paraId="092411C0" w14:textId="77777777" w:rsidR="007F013F" w:rsidRDefault="00000000">
      <w:pPr>
        <w:pStyle w:val="21"/>
      </w:pPr>
      <w:r>
        <w:rPr>
          <w:sz w:val="28"/>
        </w:rPr>
        <w:t>로드맵</w:t>
      </w:r>
      <w:r>
        <w:rPr>
          <w:sz w:val="28"/>
        </w:rPr>
        <w:t xml:space="preserve"> - Phase 1 / 2 / 3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3"/>
      </w:tblGrid>
      <w:tr w:rsidR="007F013F" w14:paraId="2123B4DB" w14:textId="77777777">
        <w:tc>
          <w:tcPr>
            <w:tcW w:w="3135" w:type="dxa"/>
            <w:shd w:val="clear" w:color="auto" w:fill="1F497D"/>
          </w:tcPr>
          <w:p w14:paraId="47C9A40D" w14:textId="77777777" w:rsidR="007F013F" w:rsidRDefault="00000000">
            <w:r>
              <w:rPr>
                <w:b/>
                <w:color w:val="FFFFFF"/>
                <w:sz w:val="23"/>
              </w:rPr>
              <w:t>구분</w:t>
            </w:r>
          </w:p>
        </w:tc>
        <w:tc>
          <w:tcPr>
            <w:tcW w:w="3135" w:type="dxa"/>
            <w:shd w:val="clear" w:color="auto" w:fill="1F497D"/>
          </w:tcPr>
          <w:p w14:paraId="1DA7747F" w14:textId="77777777" w:rsidR="007F013F" w:rsidRDefault="00000000">
            <w:r>
              <w:rPr>
                <w:b/>
                <w:color w:val="FFFFFF"/>
                <w:sz w:val="23"/>
              </w:rPr>
              <w:t>목표</w:t>
            </w:r>
          </w:p>
        </w:tc>
        <w:tc>
          <w:tcPr>
            <w:tcW w:w="3135" w:type="dxa"/>
            <w:shd w:val="clear" w:color="auto" w:fill="1F497D"/>
          </w:tcPr>
          <w:p w14:paraId="3C2CE396" w14:textId="77777777" w:rsidR="007F013F" w:rsidRDefault="00000000">
            <w:r>
              <w:rPr>
                <w:b/>
                <w:color w:val="FFFFFF"/>
                <w:sz w:val="23"/>
              </w:rPr>
              <w:t>핵심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>항목</w:t>
            </w:r>
          </w:p>
        </w:tc>
      </w:tr>
      <w:tr w:rsidR="007F013F" w14:paraId="5E02FF56" w14:textId="77777777">
        <w:tc>
          <w:tcPr>
            <w:tcW w:w="3135" w:type="dxa"/>
            <w:shd w:val="clear" w:color="auto" w:fill="D6E4F0"/>
          </w:tcPr>
          <w:p w14:paraId="71DDF459" w14:textId="77777777" w:rsidR="007F013F" w:rsidRDefault="00000000">
            <w:r>
              <w:t>Phase 1 (3M)</w:t>
            </w:r>
          </w:p>
        </w:tc>
        <w:tc>
          <w:tcPr>
            <w:tcW w:w="3135" w:type="dxa"/>
            <w:shd w:val="clear" w:color="auto" w:fill="D6E4F0"/>
          </w:tcPr>
          <w:p w14:paraId="6AF3DC69" w14:textId="77777777" w:rsidR="007F013F" w:rsidRDefault="00000000">
            <w:r>
              <w:t>시스템</w:t>
            </w:r>
            <w:r>
              <w:t xml:space="preserve"> </w:t>
            </w:r>
            <w:r>
              <w:t>안정화</w:t>
            </w:r>
          </w:p>
        </w:tc>
        <w:tc>
          <w:tcPr>
            <w:tcW w:w="3135" w:type="dxa"/>
            <w:shd w:val="clear" w:color="auto" w:fill="D6E4F0"/>
          </w:tcPr>
          <w:p w14:paraId="285B9F82" w14:textId="77777777" w:rsidR="007F013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lang w:eastAsia="ko-KR"/>
              </w:rPr>
              <w:t>하이퍼파라미터</w:t>
            </w:r>
            <w:proofErr w:type="spellEnd"/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레이블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품질</w:t>
            </w:r>
          </w:p>
        </w:tc>
      </w:tr>
      <w:tr w:rsidR="007F013F" w14:paraId="36D42BCF" w14:textId="77777777">
        <w:tc>
          <w:tcPr>
            <w:tcW w:w="3135" w:type="dxa"/>
            <w:shd w:val="clear" w:color="auto" w:fill="EBF5EB"/>
          </w:tcPr>
          <w:p w14:paraId="340A8087" w14:textId="77777777" w:rsidR="007F013F" w:rsidRDefault="00000000">
            <w:r>
              <w:t>Phase 2 (6M)</w:t>
            </w:r>
          </w:p>
        </w:tc>
        <w:tc>
          <w:tcPr>
            <w:tcW w:w="3135" w:type="dxa"/>
            <w:shd w:val="clear" w:color="auto" w:fill="EBF5EB"/>
          </w:tcPr>
          <w:p w14:paraId="11F17F4E" w14:textId="77777777" w:rsidR="007F013F" w:rsidRDefault="00000000">
            <w:r>
              <w:t>실시간</w:t>
            </w:r>
            <w:r>
              <w:t xml:space="preserve"> + </w:t>
            </w:r>
            <w:r>
              <w:t>멀티센서</w:t>
            </w:r>
          </w:p>
        </w:tc>
        <w:tc>
          <w:tcPr>
            <w:tcW w:w="3135" w:type="dxa"/>
            <w:shd w:val="clear" w:color="auto" w:fill="EBF5EB"/>
          </w:tcPr>
          <w:p w14:paraId="78AD9904" w14:textId="77777777" w:rsidR="007F013F" w:rsidRDefault="00000000">
            <w:r>
              <w:t xml:space="preserve">Kafka </w:t>
            </w:r>
            <w:r>
              <w:t>연동</w:t>
            </w:r>
            <w:r>
              <w:t xml:space="preserve"> / </w:t>
            </w:r>
            <w:r>
              <w:t>온도</w:t>
            </w:r>
            <w:r>
              <w:t>-</w:t>
            </w:r>
            <w:r>
              <w:t>전류</w:t>
            </w:r>
            <w:r>
              <w:t xml:space="preserve"> </w:t>
            </w:r>
            <w:r>
              <w:t>센서</w:t>
            </w:r>
            <w:r>
              <w:t xml:space="preserve"> / REST API / Docker</w:t>
            </w:r>
          </w:p>
        </w:tc>
      </w:tr>
      <w:tr w:rsidR="007F013F" w14:paraId="32C05609" w14:textId="77777777">
        <w:tc>
          <w:tcPr>
            <w:tcW w:w="3135" w:type="dxa"/>
            <w:shd w:val="clear" w:color="auto" w:fill="FFF3CD"/>
          </w:tcPr>
          <w:p w14:paraId="04A179B2" w14:textId="77777777" w:rsidR="007F013F" w:rsidRDefault="00000000">
            <w:r>
              <w:t>Phase 3 (12M)</w:t>
            </w:r>
          </w:p>
        </w:tc>
        <w:tc>
          <w:tcPr>
            <w:tcW w:w="3135" w:type="dxa"/>
            <w:shd w:val="clear" w:color="auto" w:fill="FFF3CD"/>
          </w:tcPr>
          <w:p w14:paraId="41C65ECE" w14:textId="77777777" w:rsidR="007F013F" w:rsidRDefault="00000000">
            <w:r>
              <w:t>범용</w:t>
            </w:r>
            <w:r>
              <w:t xml:space="preserve"> PdM </w:t>
            </w:r>
            <w:r>
              <w:t>플랫폼</w:t>
            </w:r>
          </w:p>
        </w:tc>
        <w:tc>
          <w:tcPr>
            <w:tcW w:w="3135" w:type="dxa"/>
            <w:shd w:val="clear" w:color="auto" w:fill="FFF3CD"/>
          </w:tcPr>
          <w:p w14:paraId="722FE710" w14:textId="77777777" w:rsidR="007F013F" w:rsidRDefault="00000000">
            <w:pPr>
              <w:rPr>
                <w:lang w:eastAsia="ko-KR"/>
              </w:rPr>
            </w:pPr>
            <w:proofErr w:type="gramStart"/>
            <w:r>
              <w:rPr>
                <w:lang w:eastAsia="ko-KR"/>
              </w:rPr>
              <w:t>전이학습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lang w:eastAsia="ko-KR"/>
              </w:rPr>
              <w:t>멀티베어링</w:t>
            </w:r>
            <w:proofErr w:type="spellEnd"/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LLM </w:t>
            </w:r>
            <w:r>
              <w:rPr>
                <w:lang w:eastAsia="ko-KR"/>
              </w:rPr>
              <w:t>진단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리포트(v0.5 구현완료 → 고도화)</w:t>
            </w:r>
          </w:p>
        </w:tc>
      </w:tr>
    </w:tbl>
    <w:p w14:paraId="17B16F9D" w14:textId="77777777" w:rsidR="007F013F" w:rsidRDefault="00000000">
      <w:pPr>
        <w:pStyle w:val="21"/>
        <w:rPr>
          <w:lang w:eastAsia="ko-KR"/>
        </w:rPr>
      </w:pPr>
      <w:r>
        <w:rPr>
          <w:sz w:val="28"/>
          <w:lang w:eastAsia="ko-KR"/>
        </w:rPr>
        <w:t>한계점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및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고도화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방안</w:t>
      </w:r>
    </w:p>
    <w:p w14:paraId="0D13936F" w14:textId="77777777" w:rsidR="007F013F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한계점</w:t>
      </w:r>
      <w:r>
        <w:rPr>
          <w:lang w:eastAsia="ko-KR"/>
        </w:rPr>
        <w:t xml:space="preserve">] (1) 7 </w:t>
      </w:r>
      <w:r>
        <w:rPr>
          <w:lang w:eastAsia="ko-KR"/>
        </w:rPr>
        <w:t>베어링</w:t>
      </w:r>
      <w:r>
        <w:rPr>
          <w:lang w:eastAsia="ko-KR"/>
        </w:rPr>
        <w:t xml:space="preserve"> </w:t>
      </w:r>
      <w:r>
        <w:rPr>
          <w:lang w:eastAsia="ko-KR"/>
        </w:rPr>
        <w:t>소규모</w:t>
      </w:r>
      <w:r>
        <w:rPr>
          <w:lang w:eastAsia="ko-KR"/>
        </w:rPr>
        <w:t xml:space="preserve"> (2)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운전조건</w:t>
      </w:r>
      <w:r>
        <w:rPr>
          <w:lang w:eastAsia="ko-KR"/>
        </w:rPr>
        <w:t xml:space="preserve"> (3) 2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센서만</w:t>
      </w:r>
      <w:r>
        <w:rPr>
          <w:lang w:eastAsia="ko-KR"/>
        </w:rPr>
        <w:t xml:space="preserve"> (4)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(5) </w:t>
      </w:r>
      <w:r>
        <w:rPr>
          <w:lang w:eastAsia="ko-KR"/>
        </w:rPr>
        <w:t>레이블</w:t>
      </w:r>
      <w:r>
        <w:rPr>
          <w:lang w:eastAsia="ko-KR"/>
        </w:rPr>
        <w:t xml:space="preserve"> </w:t>
      </w:r>
      <w:r>
        <w:rPr>
          <w:lang w:eastAsia="ko-KR"/>
        </w:rPr>
        <w:t>의존성</w:t>
      </w:r>
      <w:r>
        <w:rPr>
          <w:lang w:eastAsia="ko-KR"/>
        </w:rPr>
        <w:t>.</w:t>
      </w:r>
      <w:r>
        <w:rPr>
          <w:lang w:eastAsia="ko-KR"/>
        </w:rPr>
        <w:br/>
        <w:t>[</w:t>
      </w:r>
      <w:r>
        <w:rPr>
          <w:lang w:eastAsia="ko-KR"/>
        </w:rPr>
        <w:t>고도화</w:t>
      </w:r>
      <w:r>
        <w:rPr>
          <w:lang w:eastAsia="ko-KR"/>
        </w:rPr>
        <w:t xml:space="preserve">]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적응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GAN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증강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Kafka </w:t>
      </w:r>
      <w:proofErr w:type="gramStart"/>
      <w:r>
        <w:rPr>
          <w:lang w:eastAsia="ko-KR"/>
        </w:rPr>
        <w:t>실시간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멀티센서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융합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Stacking </w:t>
      </w:r>
      <w:proofErr w:type="spellStart"/>
      <w:proofErr w:type="gramStart"/>
      <w:r>
        <w:rPr>
          <w:lang w:eastAsia="ko-KR"/>
        </w:rPr>
        <w:t>앙샘블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LLM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>. (★ LLM 진단 리포트는 v0.5 draft로 구현 완료 — 부록 M 참고)</w:t>
      </w:r>
    </w:p>
    <w:p w14:paraId="430BC20C" w14:textId="77777777" w:rsidR="007F013F" w:rsidRDefault="00000000">
      <w:pPr>
        <w:pStyle w:val="1"/>
        <w:rPr>
          <w:lang w:eastAsia="ko-KR"/>
        </w:rPr>
      </w:pPr>
      <w:r>
        <w:rPr>
          <w:sz w:val="32"/>
          <w:lang w:eastAsia="ko-KR"/>
        </w:rPr>
        <w:lastRenderedPageBreak/>
        <w:t>부록</w:t>
      </w:r>
      <w:r>
        <w:rPr>
          <w:sz w:val="32"/>
          <w:lang w:eastAsia="ko-KR"/>
        </w:rPr>
        <w:t xml:space="preserve"> A. </w:t>
      </w:r>
      <w:proofErr w:type="spellStart"/>
      <w:r>
        <w:rPr>
          <w:sz w:val="32"/>
          <w:lang w:eastAsia="ko-KR"/>
        </w:rPr>
        <w:t>MLflow</w:t>
      </w:r>
      <w:proofErr w:type="spellEnd"/>
      <w:r>
        <w:rPr>
          <w:sz w:val="32"/>
          <w:lang w:eastAsia="ko-KR"/>
        </w:rPr>
        <w:t xml:space="preserve"> </w:t>
      </w:r>
      <w:proofErr w:type="spellStart"/>
      <w:r>
        <w:rPr>
          <w:sz w:val="32"/>
          <w:lang w:eastAsia="ko-KR"/>
        </w:rPr>
        <w:t>하이퍼파라미터</w:t>
      </w:r>
      <w:proofErr w:type="spellEnd"/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탐색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7F013F" w14:paraId="1DFAD0E5" w14:textId="77777777">
        <w:trPr>
          <w:jc w:val="center"/>
        </w:trPr>
        <w:tc>
          <w:tcPr>
            <w:tcW w:w="3135" w:type="dxa"/>
            <w:shd w:val="clear" w:color="auto" w:fill="1F3864"/>
          </w:tcPr>
          <w:p w14:paraId="35200D18" w14:textId="77777777" w:rsidR="007F013F" w:rsidRDefault="00000000">
            <w:proofErr w:type="spellStart"/>
            <w:r>
              <w:rPr>
                <w:b/>
                <w:color w:val="FFFFFF"/>
                <w:sz w:val="23"/>
              </w:rPr>
              <w:t>파라미터</w:t>
            </w:r>
            <w:proofErr w:type="spellEnd"/>
          </w:p>
        </w:tc>
        <w:tc>
          <w:tcPr>
            <w:tcW w:w="3135" w:type="dxa"/>
            <w:shd w:val="clear" w:color="auto" w:fill="1F3864"/>
          </w:tcPr>
          <w:p w14:paraId="29A3172E" w14:textId="77777777" w:rsidR="007F013F" w:rsidRDefault="00000000">
            <w:r>
              <w:rPr>
                <w:b/>
                <w:color w:val="FFFFFF"/>
                <w:sz w:val="23"/>
              </w:rPr>
              <w:t>탐색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>범위</w:t>
            </w:r>
          </w:p>
        </w:tc>
        <w:tc>
          <w:tcPr>
            <w:tcW w:w="3135" w:type="dxa"/>
            <w:shd w:val="clear" w:color="auto" w:fill="1F3864"/>
          </w:tcPr>
          <w:p w14:paraId="70BD01CC" w14:textId="77777777" w:rsidR="007F013F" w:rsidRDefault="00000000">
            <w:r>
              <w:rPr>
                <w:b/>
                <w:color w:val="FFFFFF"/>
                <w:sz w:val="23"/>
              </w:rPr>
              <w:t>최적값</w:t>
            </w:r>
          </w:p>
        </w:tc>
      </w:tr>
      <w:tr w:rsidR="007F013F" w14:paraId="22B19F67" w14:textId="77777777">
        <w:trPr>
          <w:jc w:val="center"/>
        </w:trPr>
        <w:tc>
          <w:tcPr>
            <w:tcW w:w="3135" w:type="dxa"/>
          </w:tcPr>
          <w:p w14:paraId="3A2C9651" w14:textId="77777777" w:rsidR="007F013F" w:rsidRDefault="00000000">
            <w:r>
              <w:rPr>
                <w:sz w:val="18"/>
              </w:rPr>
              <w:t>모델</w:t>
            </w:r>
          </w:p>
        </w:tc>
        <w:tc>
          <w:tcPr>
            <w:tcW w:w="3135" w:type="dxa"/>
          </w:tcPr>
          <w:p w14:paraId="5B8F72F2" w14:textId="77777777" w:rsidR="007F013F" w:rsidRDefault="00000000">
            <w:r>
              <w:rPr>
                <w:sz w:val="18"/>
              </w:rPr>
              <w:t>GRU, LSTM</w:t>
            </w:r>
          </w:p>
        </w:tc>
        <w:tc>
          <w:tcPr>
            <w:tcW w:w="3135" w:type="dxa"/>
          </w:tcPr>
          <w:p w14:paraId="29399FBB" w14:textId="77777777" w:rsidR="007F013F" w:rsidRDefault="00000000">
            <w:r>
              <w:rPr>
                <w:sz w:val="18"/>
              </w:rPr>
              <w:t>GRU</w:t>
            </w:r>
          </w:p>
        </w:tc>
      </w:tr>
      <w:tr w:rsidR="007F013F" w14:paraId="0D5200BF" w14:textId="77777777">
        <w:trPr>
          <w:jc w:val="center"/>
        </w:trPr>
        <w:tc>
          <w:tcPr>
            <w:tcW w:w="3135" w:type="dxa"/>
          </w:tcPr>
          <w:p w14:paraId="133CFD6D" w14:textId="77777777" w:rsidR="007F013F" w:rsidRDefault="00000000">
            <w:r>
              <w:rPr>
                <w:sz w:val="18"/>
              </w:rPr>
              <w:t>window</w:t>
            </w:r>
          </w:p>
        </w:tc>
        <w:tc>
          <w:tcPr>
            <w:tcW w:w="3135" w:type="dxa"/>
          </w:tcPr>
          <w:p w14:paraId="25D2EB42" w14:textId="77777777" w:rsidR="007F013F" w:rsidRDefault="00000000">
            <w:r>
              <w:rPr>
                <w:sz w:val="18"/>
              </w:rPr>
              <w:t>10, 20, 30</w:t>
            </w:r>
          </w:p>
        </w:tc>
        <w:tc>
          <w:tcPr>
            <w:tcW w:w="3135" w:type="dxa"/>
          </w:tcPr>
          <w:p w14:paraId="27980058" w14:textId="77777777" w:rsidR="007F013F" w:rsidRDefault="00000000">
            <w:r>
              <w:rPr>
                <w:sz w:val="18"/>
              </w:rPr>
              <w:t>20</w:t>
            </w:r>
          </w:p>
        </w:tc>
      </w:tr>
      <w:tr w:rsidR="007F013F" w14:paraId="699ACE0B" w14:textId="77777777">
        <w:trPr>
          <w:jc w:val="center"/>
        </w:trPr>
        <w:tc>
          <w:tcPr>
            <w:tcW w:w="3135" w:type="dxa"/>
          </w:tcPr>
          <w:p w14:paraId="1DF34B86" w14:textId="77777777" w:rsidR="007F013F" w:rsidRDefault="00000000">
            <w:r>
              <w:rPr>
                <w:sz w:val="18"/>
              </w:rPr>
              <w:t>units</w:t>
            </w:r>
          </w:p>
        </w:tc>
        <w:tc>
          <w:tcPr>
            <w:tcW w:w="3135" w:type="dxa"/>
          </w:tcPr>
          <w:p w14:paraId="19A506A2" w14:textId="77777777" w:rsidR="007F013F" w:rsidRDefault="00000000">
            <w:r>
              <w:rPr>
                <w:sz w:val="18"/>
              </w:rPr>
              <w:t>32, 64, 128</w:t>
            </w:r>
          </w:p>
        </w:tc>
        <w:tc>
          <w:tcPr>
            <w:tcW w:w="3135" w:type="dxa"/>
          </w:tcPr>
          <w:p w14:paraId="6AFC3C1B" w14:textId="77777777" w:rsidR="007F013F" w:rsidRDefault="00000000">
            <w:r>
              <w:rPr>
                <w:sz w:val="18"/>
              </w:rPr>
              <w:t>64</w:t>
            </w:r>
          </w:p>
        </w:tc>
      </w:tr>
      <w:tr w:rsidR="007F013F" w14:paraId="03965A39" w14:textId="77777777">
        <w:trPr>
          <w:jc w:val="center"/>
        </w:trPr>
        <w:tc>
          <w:tcPr>
            <w:tcW w:w="3135" w:type="dxa"/>
          </w:tcPr>
          <w:p w14:paraId="72DF6E1C" w14:textId="77777777" w:rsidR="007F013F" w:rsidRDefault="00000000">
            <w:r>
              <w:rPr>
                <w:sz w:val="18"/>
              </w:rPr>
              <w:t>dropout</w:t>
            </w:r>
          </w:p>
        </w:tc>
        <w:tc>
          <w:tcPr>
            <w:tcW w:w="3135" w:type="dxa"/>
          </w:tcPr>
          <w:p w14:paraId="00901A84" w14:textId="77777777" w:rsidR="007F013F" w:rsidRDefault="00000000">
            <w:r>
              <w:rPr>
                <w:sz w:val="18"/>
              </w:rPr>
              <w:t>0.1, 0.2, 0.3</w:t>
            </w:r>
          </w:p>
        </w:tc>
        <w:tc>
          <w:tcPr>
            <w:tcW w:w="3135" w:type="dxa"/>
          </w:tcPr>
          <w:p w14:paraId="3355F4A0" w14:textId="77777777" w:rsidR="007F013F" w:rsidRDefault="00000000">
            <w:r>
              <w:rPr>
                <w:sz w:val="18"/>
              </w:rPr>
              <w:t>0.2</w:t>
            </w:r>
          </w:p>
        </w:tc>
      </w:tr>
      <w:tr w:rsidR="007F013F" w14:paraId="2DA34A0D" w14:textId="77777777">
        <w:trPr>
          <w:jc w:val="center"/>
        </w:trPr>
        <w:tc>
          <w:tcPr>
            <w:tcW w:w="3135" w:type="dxa"/>
          </w:tcPr>
          <w:p w14:paraId="3A0FEF3F" w14:textId="77777777" w:rsidR="007F013F" w:rsidRDefault="00000000">
            <w:r>
              <w:rPr>
                <w:sz w:val="18"/>
              </w:rPr>
              <w:t>batch</w:t>
            </w:r>
          </w:p>
        </w:tc>
        <w:tc>
          <w:tcPr>
            <w:tcW w:w="3135" w:type="dxa"/>
          </w:tcPr>
          <w:p w14:paraId="105A1E5E" w14:textId="77777777" w:rsidR="007F013F" w:rsidRDefault="00000000">
            <w:r>
              <w:rPr>
                <w:sz w:val="18"/>
              </w:rPr>
              <w:t>16, 32</w:t>
            </w:r>
          </w:p>
        </w:tc>
        <w:tc>
          <w:tcPr>
            <w:tcW w:w="3135" w:type="dxa"/>
          </w:tcPr>
          <w:p w14:paraId="6C4BA91A" w14:textId="77777777" w:rsidR="007F013F" w:rsidRDefault="00000000">
            <w:r>
              <w:rPr>
                <w:sz w:val="18"/>
              </w:rPr>
              <w:t>16</w:t>
            </w:r>
          </w:p>
        </w:tc>
      </w:tr>
    </w:tbl>
    <w:p w14:paraId="6C5C9515" w14:textId="77777777" w:rsidR="007F013F" w:rsidRDefault="00000000">
      <w:pPr>
        <w:spacing w:before="40" w:after="160"/>
        <w:jc w:val="center"/>
        <w:rPr>
          <w:lang w:eastAsia="ko-KR"/>
        </w:rPr>
      </w:pPr>
      <w:r>
        <w:rPr>
          <w:b/>
          <w:color w:val="1F3864"/>
          <w:sz w:val="18"/>
          <w:lang w:eastAsia="ko-KR"/>
        </w:rPr>
        <w:t>표</w:t>
      </w:r>
      <w:r>
        <w:rPr>
          <w:b/>
          <w:color w:val="1F3864"/>
          <w:sz w:val="18"/>
          <w:lang w:eastAsia="ko-KR"/>
        </w:rPr>
        <w:t xml:space="preserve"> A-1. </w:t>
      </w:r>
      <w:proofErr w:type="spellStart"/>
      <w:r>
        <w:rPr>
          <w:b/>
          <w:color w:val="1F3864"/>
          <w:sz w:val="18"/>
          <w:lang w:eastAsia="ko-KR"/>
        </w:rPr>
        <w:t>MLflow</w:t>
      </w:r>
      <w:proofErr w:type="spellEnd"/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탐색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공간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및</w:t>
      </w:r>
      <w:r>
        <w:rPr>
          <w:b/>
          <w:color w:val="1F3864"/>
          <w:sz w:val="18"/>
          <w:lang w:eastAsia="ko-KR"/>
        </w:rPr>
        <w:t xml:space="preserve"> </w:t>
      </w:r>
      <w:proofErr w:type="spellStart"/>
      <w:r>
        <w:rPr>
          <w:b/>
          <w:color w:val="1F3864"/>
          <w:sz w:val="18"/>
          <w:lang w:eastAsia="ko-KR"/>
        </w:rPr>
        <w:t>최적값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74"/>
        <w:gridCol w:w="1174"/>
        <w:gridCol w:w="1175"/>
        <w:gridCol w:w="1174"/>
        <w:gridCol w:w="1176"/>
        <w:gridCol w:w="1174"/>
        <w:gridCol w:w="1175"/>
        <w:gridCol w:w="1174"/>
      </w:tblGrid>
      <w:tr w:rsidR="007F013F" w14:paraId="22355F03" w14:textId="77777777">
        <w:trPr>
          <w:jc w:val="center"/>
        </w:trPr>
        <w:tc>
          <w:tcPr>
            <w:tcW w:w="1176" w:type="dxa"/>
            <w:shd w:val="clear" w:color="auto" w:fill="1F3864"/>
          </w:tcPr>
          <w:p w14:paraId="36D047F5" w14:textId="77777777" w:rsidR="007F013F" w:rsidRDefault="00000000">
            <w:proofErr w:type="spellStart"/>
            <w:r>
              <w:rPr>
                <w:b/>
                <w:color w:val="FFFFFF"/>
                <w:sz w:val="23"/>
              </w:rPr>
              <w:t>순위</w:t>
            </w:r>
            <w:proofErr w:type="spellEnd"/>
          </w:p>
        </w:tc>
        <w:tc>
          <w:tcPr>
            <w:tcW w:w="1176" w:type="dxa"/>
            <w:shd w:val="clear" w:color="auto" w:fill="1F3864"/>
          </w:tcPr>
          <w:p w14:paraId="6F654942" w14:textId="77777777" w:rsidR="007F013F" w:rsidRDefault="00000000">
            <w:r>
              <w:rPr>
                <w:b/>
                <w:color w:val="FFFFFF"/>
                <w:sz w:val="23"/>
              </w:rPr>
              <w:t>모델</w:t>
            </w:r>
          </w:p>
        </w:tc>
        <w:tc>
          <w:tcPr>
            <w:tcW w:w="1176" w:type="dxa"/>
            <w:shd w:val="clear" w:color="auto" w:fill="1F3864"/>
          </w:tcPr>
          <w:p w14:paraId="1BB85F37" w14:textId="77777777" w:rsidR="007F013F" w:rsidRDefault="00000000">
            <w:r>
              <w:rPr>
                <w:b/>
                <w:color w:val="FFFFFF"/>
                <w:sz w:val="23"/>
              </w:rPr>
              <w:t>window</w:t>
            </w:r>
          </w:p>
        </w:tc>
        <w:tc>
          <w:tcPr>
            <w:tcW w:w="1176" w:type="dxa"/>
            <w:shd w:val="clear" w:color="auto" w:fill="1F3864"/>
          </w:tcPr>
          <w:p w14:paraId="0B298CBD" w14:textId="77777777" w:rsidR="007F013F" w:rsidRDefault="00000000">
            <w:r>
              <w:rPr>
                <w:b/>
                <w:color w:val="FFFFFF"/>
                <w:sz w:val="23"/>
              </w:rPr>
              <w:t>units</w:t>
            </w:r>
          </w:p>
        </w:tc>
        <w:tc>
          <w:tcPr>
            <w:tcW w:w="1176" w:type="dxa"/>
            <w:shd w:val="clear" w:color="auto" w:fill="1F3864"/>
          </w:tcPr>
          <w:p w14:paraId="5408D446" w14:textId="77777777" w:rsidR="007F013F" w:rsidRDefault="00000000">
            <w:r>
              <w:rPr>
                <w:b/>
                <w:color w:val="FFFFFF"/>
                <w:sz w:val="23"/>
              </w:rPr>
              <w:t>dropout</w:t>
            </w:r>
          </w:p>
        </w:tc>
        <w:tc>
          <w:tcPr>
            <w:tcW w:w="1176" w:type="dxa"/>
            <w:shd w:val="clear" w:color="auto" w:fill="1F3864"/>
          </w:tcPr>
          <w:p w14:paraId="71C4624F" w14:textId="77777777" w:rsidR="007F013F" w:rsidRDefault="00000000">
            <w:r>
              <w:rPr>
                <w:b/>
                <w:color w:val="FFFFFF"/>
                <w:sz w:val="23"/>
              </w:rPr>
              <w:t>batch</w:t>
            </w:r>
          </w:p>
        </w:tc>
        <w:tc>
          <w:tcPr>
            <w:tcW w:w="1176" w:type="dxa"/>
            <w:shd w:val="clear" w:color="auto" w:fill="1F3864"/>
          </w:tcPr>
          <w:p w14:paraId="15FC6B96" w14:textId="77777777" w:rsidR="007F013F" w:rsidRDefault="00000000">
            <w:r>
              <w:rPr>
                <w:b/>
                <w:color w:val="FFFFFF"/>
                <w:sz w:val="23"/>
              </w:rPr>
              <w:t>val_loss</w:t>
            </w:r>
          </w:p>
        </w:tc>
        <w:tc>
          <w:tcPr>
            <w:tcW w:w="1176" w:type="dxa"/>
            <w:shd w:val="clear" w:color="auto" w:fill="1F3864"/>
          </w:tcPr>
          <w:p w14:paraId="0FB808C6" w14:textId="77777777" w:rsidR="007F013F" w:rsidRDefault="00000000">
            <w:r>
              <w:rPr>
                <w:b/>
                <w:color w:val="FFFFFF"/>
                <w:sz w:val="23"/>
              </w:rPr>
              <w:t>OOS RMSE</w:t>
            </w:r>
          </w:p>
        </w:tc>
      </w:tr>
      <w:tr w:rsidR="007F013F" w14:paraId="6B748C36" w14:textId="77777777">
        <w:trPr>
          <w:jc w:val="center"/>
        </w:trPr>
        <w:tc>
          <w:tcPr>
            <w:tcW w:w="1176" w:type="dxa"/>
          </w:tcPr>
          <w:p w14:paraId="748AA9B6" w14:textId="77777777" w:rsidR="007F013F" w:rsidRDefault="00000000">
            <w:r>
              <w:rPr>
                <w:sz w:val="18"/>
              </w:rPr>
              <w:t>1</w:t>
            </w:r>
          </w:p>
        </w:tc>
        <w:tc>
          <w:tcPr>
            <w:tcW w:w="1176" w:type="dxa"/>
          </w:tcPr>
          <w:p w14:paraId="069DB118" w14:textId="77777777" w:rsidR="007F013F" w:rsidRDefault="00000000">
            <w:r>
              <w:rPr>
                <w:sz w:val="18"/>
              </w:rPr>
              <w:t>GRU</w:t>
            </w:r>
          </w:p>
        </w:tc>
        <w:tc>
          <w:tcPr>
            <w:tcW w:w="1176" w:type="dxa"/>
          </w:tcPr>
          <w:p w14:paraId="6A9F9080" w14:textId="77777777" w:rsidR="007F013F" w:rsidRDefault="00000000">
            <w:r>
              <w:rPr>
                <w:sz w:val="18"/>
              </w:rPr>
              <w:t>20</w:t>
            </w:r>
          </w:p>
        </w:tc>
        <w:tc>
          <w:tcPr>
            <w:tcW w:w="1176" w:type="dxa"/>
          </w:tcPr>
          <w:p w14:paraId="067773D7" w14:textId="77777777" w:rsidR="007F013F" w:rsidRDefault="00000000">
            <w:r>
              <w:rPr>
                <w:sz w:val="18"/>
              </w:rPr>
              <w:t>64</w:t>
            </w:r>
          </w:p>
        </w:tc>
        <w:tc>
          <w:tcPr>
            <w:tcW w:w="1176" w:type="dxa"/>
          </w:tcPr>
          <w:p w14:paraId="2FA3C3D1" w14:textId="77777777" w:rsidR="007F013F" w:rsidRDefault="00000000">
            <w:r>
              <w:rPr>
                <w:sz w:val="18"/>
              </w:rPr>
              <w:t>0.2</w:t>
            </w:r>
          </w:p>
        </w:tc>
        <w:tc>
          <w:tcPr>
            <w:tcW w:w="1176" w:type="dxa"/>
          </w:tcPr>
          <w:p w14:paraId="389BF20E" w14:textId="77777777" w:rsidR="007F013F" w:rsidRDefault="00000000">
            <w:r>
              <w:rPr>
                <w:sz w:val="18"/>
              </w:rPr>
              <w:t>16</w:t>
            </w:r>
          </w:p>
        </w:tc>
        <w:tc>
          <w:tcPr>
            <w:tcW w:w="1176" w:type="dxa"/>
          </w:tcPr>
          <w:p w14:paraId="51A1E7B7" w14:textId="77777777" w:rsidR="007F013F" w:rsidRDefault="00000000">
            <w:r>
              <w:rPr>
                <w:sz w:val="18"/>
              </w:rPr>
              <w:t>0.0041</w:t>
            </w:r>
          </w:p>
        </w:tc>
        <w:tc>
          <w:tcPr>
            <w:tcW w:w="1176" w:type="dxa"/>
          </w:tcPr>
          <w:p w14:paraId="4B432F25" w14:textId="77777777" w:rsidR="007F013F" w:rsidRDefault="00000000">
            <w:r>
              <w:rPr>
                <w:sz w:val="18"/>
              </w:rPr>
              <w:t>810.38</w:t>
            </w:r>
          </w:p>
        </w:tc>
      </w:tr>
      <w:tr w:rsidR="007F013F" w14:paraId="3C5D495A" w14:textId="77777777">
        <w:trPr>
          <w:jc w:val="center"/>
        </w:trPr>
        <w:tc>
          <w:tcPr>
            <w:tcW w:w="1176" w:type="dxa"/>
          </w:tcPr>
          <w:p w14:paraId="7133D16D" w14:textId="77777777" w:rsidR="007F013F" w:rsidRDefault="00000000">
            <w:r>
              <w:rPr>
                <w:sz w:val="18"/>
              </w:rPr>
              <w:t>2</w:t>
            </w:r>
          </w:p>
        </w:tc>
        <w:tc>
          <w:tcPr>
            <w:tcW w:w="1176" w:type="dxa"/>
          </w:tcPr>
          <w:p w14:paraId="6BF62C52" w14:textId="77777777" w:rsidR="007F013F" w:rsidRDefault="00000000">
            <w:r>
              <w:rPr>
                <w:sz w:val="18"/>
              </w:rPr>
              <w:t>GRU</w:t>
            </w:r>
          </w:p>
        </w:tc>
        <w:tc>
          <w:tcPr>
            <w:tcW w:w="1176" w:type="dxa"/>
          </w:tcPr>
          <w:p w14:paraId="5E0F2B04" w14:textId="77777777" w:rsidR="007F013F" w:rsidRDefault="00000000">
            <w:r>
              <w:rPr>
                <w:sz w:val="18"/>
              </w:rPr>
              <w:t>20</w:t>
            </w:r>
          </w:p>
        </w:tc>
        <w:tc>
          <w:tcPr>
            <w:tcW w:w="1176" w:type="dxa"/>
          </w:tcPr>
          <w:p w14:paraId="06F22195" w14:textId="77777777" w:rsidR="007F013F" w:rsidRDefault="00000000">
            <w:r>
              <w:rPr>
                <w:sz w:val="18"/>
              </w:rPr>
              <w:t>32</w:t>
            </w:r>
          </w:p>
        </w:tc>
        <w:tc>
          <w:tcPr>
            <w:tcW w:w="1176" w:type="dxa"/>
          </w:tcPr>
          <w:p w14:paraId="11FEFE8A" w14:textId="77777777" w:rsidR="007F013F" w:rsidRDefault="00000000">
            <w:r>
              <w:rPr>
                <w:sz w:val="18"/>
              </w:rPr>
              <w:t>0.1</w:t>
            </w:r>
          </w:p>
        </w:tc>
        <w:tc>
          <w:tcPr>
            <w:tcW w:w="1176" w:type="dxa"/>
          </w:tcPr>
          <w:p w14:paraId="7E77AA74" w14:textId="77777777" w:rsidR="007F013F" w:rsidRDefault="00000000">
            <w:r>
              <w:rPr>
                <w:sz w:val="18"/>
              </w:rPr>
              <w:t>16</w:t>
            </w:r>
          </w:p>
        </w:tc>
        <w:tc>
          <w:tcPr>
            <w:tcW w:w="1176" w:type="dxa"/>
          </w:tcPr>
          <w:p w14:paraId="4FD3186E" w14:textId="77777777" w:rsidR="007F013F" w:rsidRDefault="00000000">
            <w:r>
              <w:rPr>
                <w:sz w:val="18"/>
              </w:rPr>
              <w:t>0.0048</w:t>
            </w:r>
          </w:p>
        </w:tc>
        <w:tc>
          <w:tcPr>
            <w:tcW w:w="1176" w:type="dxa"/>
          </w:tcPr>
          <w:p w14:paraId="705D0A33" w14:textId="77777777" w:rsidR="007F013F" w:rsidRDefault="00000000">
            <w:r>
              <w:rPr>
                <w:sz w:val="18"/>
              </w:rPr>
              <w:t>836.60</w:t>
            </w:r>
          </w:p>
        </w:tc>
      </w:tr>
      <w:tr w:rsidR="007F013F" w14:paraId="5AB8BD39" w14:textId="77777777">
        <w:trPr>
          <w:jc w:val="center"/>
        </w:trPr>
        <w:tc>
          <w:tcPr>
            <w:tcW w:w="1176" w:type="dxa"/>
          </w:tcPr>
          <w:p w14:paraId="61D3E13A" w14:textId="77777777" w:rsidR="007F013F" w:rsidRDefault="00000000">
            <w:r>
              <w:rPr>
                <w:sz w:val="18"/>
              </w:rPr>
              <w:t>3</w:t>
            </w:r>
          </w:p>
        </w:tc>
        <w:tc>
          <w:tcPr>
            <w:tcW w:w="1176" w:type="dxa"/>
          </w:tcPr>
          <w:p w14:paraId="18745E9E" w14:textId="77777777" w:rsidR="007F013F" w:rsidRDefault="00000000">
            <w:r>
              <w:rPr>
                <w:sz w:val="18"/>
              </w:rPr>
              <w:t>LSTM</w:t>
            </w:r>
          </w:p>
        </w:tc>
        <w:tc>
          <w:tcPr>
            <w:tcW w:w="1176" w:type="dxa"/>
          </w:tcPr>
          <w:p w14:paraId="435E8021" w14:textId="77777777" w:rsidR="007F013F" w:rsidRDefault="00000000">
            <w:r>
              <w:rPr>
                <w:sz w:val="18"/>
              </w:rPr>
              <w:t>20</w:t>
            </w:r>
          </w:p>
        </w:tc>
        <w:tc>
          <w:tcPr>
            <w:tcW w:w="1176" w:type="dxa"/>
          </w:tcPr>
          <w:p w14:paraId="1B665CB0" w14:textId="77777777" w:rsidR="007F013F" w:rsidRDefault="00000000">
            <w:r>
              <w:rPr>
                <w:sz w:val="18"/>
              </w:rPr>
              <w:t>64</w:t>
            </w:r>
          </w:p>
        </w:tc>
        <w:tc>
          <w:tcPr>
            <w:tcW w:w="1176" w:type="dxa"/>
          </w:tcPr>
          <w:p w14:paraId="40FE9897" w14:textId="77777777" w:rsidR="007F013F" w:rsidRDefault="00000000">
            <w:r>
              <w:rPr>
                <w:sz w:val="18"/>
              </w:rPr>
              <w:t>0.2</w:t>
            </w:r>
          </w:p>
        </w:tc>
        <w:tc>
          <w:tcPr>
            <w:tcW w:w="1176" w:type="dxa"/>
          </w:tcPr>
          <w:p w14:paraId="0230ABBB" w14:textId="77777777" w:rsidR="007F013F" w:rsidRDefault="00000000">
            <w:r>
              <w:rPr>
                <w:sz w:val="18"/>
              </w:rPr>
              <w:t>16</w:t>
            </w:r>
          </w:p>
        </w:tc>
        <w:tc>
          <w:tcPr>
            <w:tcW w:w="1176" w:type="dxa"/>
          </w:tcPr>
          <w:p w14:paraId="2038D45E" w14:textId="77777777" w:rsidR="007F013F" w:rsidRDefault="00000000">
            <w:r>
              <w:rPr>
                <w:sz w:val="18"/>
              </w:rPr>
              <w:t>0.0053</w:t>
            </w:r>
          </w:p>
        </w:tc>
        <w:tc>
          <w:tcPr>
            <w:tcW w:w="1176" w:type="dxa"/>
          </w:tcPr>
          <w:p w14:paraId="3F37CCCD" w14:textId="77777777" w:rsidR="007F013F" w:rsidRDefault="00000000">
            <w:r>
              <w:rPr>
                <w:sz w:val="18"/>
              </w:rPr>
              <w:t>862.14</w:t>
            </w:r>
          </w:p>
        </w:tc>
      </w:tr>
      <w:tr w:rsidR="007F013F" w14:paraId="0B16E459" w14:textId="77777777">
        <w:trPr>
          <w:jc w:val="center"/>
        </w:trPr>
        <w:tc>
          <w:tcPr>
            <w:tcW w:w="1176" w:type="dxa"/>
          </w:tcPr>
          <w:p w14:paraId="7C400AFF" w14:textId="77777777" w:rsidR="007F013F" w:rsidRDefault="00000000">
            <w:r>
              <w:rPr>
                <w:sz w:val="18"/>
              </w:rPr>
              <w:t>4</w:t>
            </w:r>
          </w:p>
        </w:tc>
        <w:tc>
          <w:tcPr>
            <w:tcW w:w="1176" w:type="dxa"/>
          </w:tcPr>
          <w:p w14:paraId="3FF2C9EE" w14:textId="77777777" w:rsidR="007F013F" w:rsidRDefault="00000000">
            <w:r>
              <w:rPr>
                <w:sz w:val="18"/>
              </w:rPr>
              <w:t>GRU</w:t>
            </w:r>
          </w:p>
        </w:tc>
        <w:tc>
          <w:tcPr>
            <w:tcW w:w="1176" w:type="dxa"/>
          </w:tcPr>
          <w:p w14:paraId="60397B83" w14:textId="77777777" w:rsidR="007F013F" w:rsidRDefault="00000000">
            <w:r>
              <w:rPr>
                <w:sz w:val="18"/>
              </w:rPr>
              <w:t>30</w:t>
            </w:r>
          </w:p>
        </w:tc>
        <w:tc>
          <w:tcPr>
            <w:tcW w:w="1176" w:type="dxa"/>
          </w:tcPr>
          <w:p w14:paraId="18443871" w14:textId="77777777" w:rsidR="007F013F" w:rsidRDefault="00000000">
            <w:r>
              <w:rPr>
                <w:sz w:val="18"/>
              </w:rPr>
              <w:t>64</w:t>
            </w:r>
          </w:p>
        </w:tc>
        <w:tc>
          <w:tcPr>
            <w:tcW w:w="1176" w:type="dxa"/>
          </w:tcPr>
          <w:p w14:paraId="0C361774" w14:textId="77777777" w:rsidR="007F013F" w:rsidRDefault="00000000">
            <w:r>
              <w:rPr>
                <w:sz w:val="18"/>
              </w:rPr>
              <w:t>0.2</w:t>
            </w:r>
          </w:p>
        </w:tc>
        <w:tc>
          <w:tcPr>
            <w:tcW w:w="1176" w:type="dxa"/>
          </w:tcPr>
          <w:p w14:paraId="122E6CCC" w14:textId="77777777" w:rsidR="007F013F" w:rsidRDefault="00000000">
            <w:r>
              <w:rPr>
                <w:sz w:val="18"/>
              </w:rPr>
              <w:t>32</w:t>
            </w:r>
          </w:p>
        </w:tc>
        <w:tc>
          <w:tcPr>
            <w:tcW w:w="1176" w:type="dxa"/>
          </w:tcPr>
          <w:p w14:paraId="1A1095AB" w14:textId="77777777" w:rsidR="007F013F" w:rsidRDefault="00000000">
            <w:r>
              <w:rPr>
                <w:sz w:val="18"/>
              </w:rPr>
              <w:t>0.0061</w:t>
            </w:r>
          </w:p>
        </w:tc>
        <w:tc>
          <w:tcPr>
            <w:tcW w:w="1176" w:type="dxa"/>
          </w:tcPr>
          <w:p w14:paraId="094A8682" w14:textId="77777777" w:rsidR="007F013F" w:rsidRDefault="00000000">
            <w:r>
              <w:rPr>
                <w:sz w:val="18"/>
              </w:rPr>
              <w:t>909.96</w:t>
            </w:r>
          </w:p>
        </w:tc>
      </w:tr>
      <w:tr w:rsidR="007F013F" w14:paraId="79EBBAD1" w14:textId="77777777">
        <w:trPr>
          <w:jc w:val="center"/>
        </w:trPr>
        <w:tc>
          <w:tcPr>
            <w:tcW w:w="1176" w:type="dxa"/>
          </w:tcPr>
          <w:p w14:paraId="0842E9E0" w14:textId="77777777" w:rsidR="007F013F" w:rsidRDefault="00000000"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0A12EB0E" w14:textId="77777777" w:rsidR="007F013F" w:rsidRDefault="00000000">
            <w:r>
              <w:rPr>
                <w:sz w:val="18"/>
              </w:rPr>
              <w:t>GRU</w:t>
            </w:r>
          </w:p>
        </w:tc>
        <w:tc>
          <w:tcPr>
            <w:tcW w:w="1176" w:type="dxa"/>
          </w:tcPr>
          <w:p w14:paraId="12D01FCD" w14:textId="77777777" w:rsidR="007F013F" w:rsidRDefault="00000000">
            <w:r>
              <w:rPr>
                <w:sz w:val="18"/>
              </w:rPr>
              <w:t>20</w:t>
            </w:r>
          </w:p>
        </w:tc>
        <w:tc>
          <w:tcPr>
            <w:tcW w:w="1176" w:type="dxa"/>
          </w:tcPr>
          <w:p w14:paraId="5560B94A" w14:textId="77777777" w:rsidR="007F013F" w:rsidRDefault="00000000">
            <w:r>
              <w:rPr>
                <w:sz w:val="18"/>
              </w:rPr>
              <w:t>128</w:t>
            </w:r>
          </w:p>
        </w:tc>
        <w:tc>
          <w:tcPr>
            <w:tcW w:w="1176" w:type="dxa"/>
          </w:tcPr>
          <w:p w14:paraId="7AB12019" w14:textId="77777777" w:rsidR="007F013F" w:rsidRDefault="00000000">
            <w:r>
              <w:rPr>
                <w:sz w:val="18"/>
              </w:rPr>
              <w:t>0.3</w:t>
            </w:r>
          </w:p>
        </w:tc>
        <w:tc>
          <w:tcPr>
            <w:tcW w:w="1176" w:type="dxa"/>
          </w:tcPr>
          <w:p w14:paraId="78296593" w14:textId="77777777" w:rsidR="007F013F" w:rsidRDefault="00000000">
            <w:r>
              <w:rPr>
                <w:sz w:val="18"/>
              </w:rPr>
              <w:t>32</w:t>
            </w:r>
          </w:p>
        </w:tc>
        <w:tc>
          <w:tcPr>
            <w:tcW w:w="1176" w:type="dxa"/>
          </w:tcPr>
          <w:p w14:paraId="672ABA67" w14:textId="77777777" w:rsidR="007F013F" w:rsidRDefault="00000000">
            <w:r>
              <w:rPr>
                <w:sz w:val="18"/>
              </w:rPr>
              <w:t>0.0067</w:t>
            </w:r>
          </w:p>
        </w:tc>
        <w:tc>
          <w:tcPr>
            <w:tcW w:w="1176" w:type="dxa"/>
          </w:tcPr>
          <w:p w14:paraId="6D3DE0F3" w14:textId="77777777" w:rsidR="007F013F" w:rsidRDefault="00000000">
            <w:r>
              <w:rPr>
                <w:sz w:val="18"/>
              </w:rPr>
              <w:t>932.50</w:t>
            </w:r>
          </w:p>
        </w:tc>
      </w:tr>
    </w:tbl>
    <w:p w14:paraId="636ADD88" w14:textId="77777777" w:rsidR="007F013F" w:rsidRDefault="00000000">
      <w:pPr>
        <w:spacing w:before="40" w:after="160"/>
        <w:jc w:val="center"/>
      </w:pPr>
      <w:r>
        <w:rPr>
          <w:b/>
          <w:color w:val="1F3864"/>
          <w:sz w:val="18"/>
        </w:rPr>
        <w:t>표</w:t>
      </w:r>
      <w:r>
        <w:rPr>
          <w:b/>
          <w:color w:val="1F3864"/>
          <w:sz w:val="18"/>
        </w:rPr>
        <w:t xml:space="preserve"> A-2. MLflow TOP 5 </w:t>
      </w:r>
      <w:r>
        <w:rPr>
          <w:b/>
          <w:color w:val="1F3864"/>
          <w:sz w:val="18"/>
        </w:rPr>
        <w:t>결과</w:t>
      </w:r>
    </w:p>
    <w:p w14:paraId="15C1A31E" w14:textId="77777777" w:rsidR="007F013F" w:rsidRDefault="00000000">
      <w:pPr>
        <w:pStyle w:val="1"/>
        <w:rPr>
          <w:lang w:eastAsia="ko-KR"/>
        </w:rPr>
      </w:pPr>
      <w:r>
        <w:rPr>
          <w:sz w:val="32"/>
          <w:lang w:eastAsia="ko-KR"/>
        </w:rPr>
        <w:t>부록</w:t>
      </w:r>
      <w:r>
        <w:rPr>
          <w:sz w:val="32"/>
          <w:lang w:eastAsia="ko-KR"/>
        </w:rPr>
        <w:t xml:space="preserve"> B. CNN </w:t>
      </w:r>
      <w:r>
        <w:rPr>
          <w:sz w:val="32"/>
          <w:lang w:eastAsia="ko-KR"/>
        </w:rPr>
        <w:t>이미지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분류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설계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33"/>
        <w:gridCol w:w="3131"/>
        <w:gridCol w:w="3132"/>
      </w:tblGrid>
      <w:tr w:rsidR="007F013F" w14:paraId="79C13B28" w14:textId="77777777">
        <w:trPr>
          <w:jc w:val="center"/>
        </w:trPr>
        <w:tc>
          <w:tcPr>
            <w:tcW w:w="3135" w:type="dxa"/>
            <w:shd w:val="clear" w:color="auto" w:fill="1F3864"/>
          </w:tcPr>
          <w:p w14:paraId="409B8147" w14:textId="77777777" w:rsidR="007F013F" w:rsidRDefault="00000000">
            <w:proofErr w:type="spellStart"/>
            <w:r>
              <w:rPr>
                <w:b/>
                <w:color w:val="FFFFFF"/>
                <w:sz w:val="23"/>
              </w:rPr>
              <w:t>설계</w:t>
            </w:r>
            <w:proofErr w:type="spellEnd"/>
            <w:r>
              <w:rPr>
                <w:b/>
                <w:color w:val="FFFFFF"/>
                <w:sz w:val="23"/>
              </w:rPr>
              <w:t xml:space="preserve"> </w:t>
            </w:r>
            <w:proofErr w:type="spellStart"/>
            <w:r>
              <w:rPr>
                <w:b/>
                <w:color w:val="FFFFFF"/>
                <w:sz w:val="23"/>
              </w:rPr>
              <w:t>원칙</w:t>
            </w:r>
            <w:proofErr w:type="spellEnd"/>
          </w:p>
        </w:tc>
        <w:tc>
          <w:tcPr>
            <w:tcW w:w="3135" w:type="dxa"/>
            <w:shd w:val="clear" w:color="auto" w:fill="1F3864"/>
          </w:tcPr>
          <w:p w14:paraId="28BB504B" w14:textId="77777777" w:rsidR="007F013F" w:rsidRDefault="00000000">
            <w:r>
              <w:rPr>
                <w:b/>
                <w:color w:val="FFFFFF"/>
                <w:sz w:val="23"/>
              </w:rPr>
              <w:t>적용</w:t>
            </w:r>
          </w:p>
        </w:tc>
        <w:tc>
          <w:tcPr>
            <w:tcW w:w="3135" w:type="dxa"/>
            <w:shd w:val="clear" w:color="auto" w:fill="1F3864"/>
          </w:tcPr>
          <w:p w14:paraId="35041C5F" w14:textId="77777777" w:rsidR="007F013F" w:rsidRDefault="00000000">
            <w:r>
              <w:rPr>
                <w:b/>
                <w:color w:val="FFFFFF"/>
                <w:sz w:val="23"/>
              </w:rPr>
              <w:t>역할</w:t>
            </w:r>
          </w:p>
        </w:tc>
      </w:tr>
      <w:tr w:rsidR="007F013F" w14:paraId="1149C089" w14:textId="77777777">
        <w:trPr>
          <w:jc w:val="center"/>
        </w:trPr>
        <w:tc>
          <w:tcPr>
            <w:tcW w:w="3135" w:type="dxa"/>
          </w:tcPr>
          <w:p w14:paraId="050754C9" w14:textId="77777777" w:rsidR="007F013F" w:rsidRDefault="00000000">
            <w:r>
              <w:rPr>
                <w:sz w:val="18"/>
              </w:rPr>
              <w:t>Rescaling(1./255)</w:t>
            </w:r>
          </w:p>
        </w:tc>
        <w:tc>
          <w:tcPr>
            <w:tcW w:w="3135" w:type="dxa"/>
          </w:tcPr>
          <w:p w14:paraId="054C6230" w14:textId="77777777" w:rsidR="007F013F" w:rsidRDefault="00000000">
            <w:r>
              <w:rPr>
                <w:sz w:val="18"/>
              </w:rPr>
              <w:t>O</w:t>
            </w:r>
          </w:p>
        </w:tc>
        <w:tc>
          <w:tcPr>
            <w:tcW w:w="3135" w:type="dxa"/>
          </w:tcPr>
          <w:p w14:paraId="5E5F83A2" w14:textId="77777777" w:rsidR="007F01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픽셀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정규화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경사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7F013F" w14:paraId="5B2EC2BE" w14:textId="77777777">
        <w:trPr>
          <w:jc w:val="center"/>
        </w:trPr>
        <w:tc>
          <w:tcPr>
            <w:tcW w:w="3135" w:type="dxa"/>
          </w:tcPr>
          <w:p w14:paraId="556C03B6" w14:textId="77777777" w:rsidR="007F013F" w:rsidRDefault="00000000">
            <w:proofErr w:type="spellStart"/>
            <w:r>
              <w:rPr>
                <w:sz w:val="18"/>
              </w:rPr>
              <w:t>필터</w:t>
            </w:r>
            <w:proofErr w:type="spellEnd"/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배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증가</w:t>
            </w:r>
            <w:proofErr w:type="spellEnd"/>
            <w:r>
              <w:rPr>
                <w:sz w:val="18"/>
              </w:rPr>
              <w:t xml:space="preserve"> 16-&gt;32-&gt;64</w:t>
            </w:r>
          </w:p>
        </w:tc>
        <w:tc>
          <w:tcPr>
            <w:tcW w:w="3135" w:type="dxa"/>
          </w:tcPr>
          <w:p w14:paraId="2BD742F2" w14:textId="77777777" w:rsidR="007F013F" w:rsidRDefault="00000000">
            <w:r>
              <w:rPr>
                <w:sz w:val="18"/>
              </w:rPr>
              <w:t>O</w:t>
            </w:r>
          </w:p>
        </w:tc>
        <w:tc>
          <w:tcPr>
            <w:tcW w:w="3135" w:type="dxa"/>
          </w:tcPr>
          <w:p w14:paraId="7C3011FB" w14:textId="77777777" w:rsidR="007F013F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저수준</w:t>
            </w:r>
            <w:proofErr w:type="spellEnd"/>
            <w:r>
              <w:rPr>
                <w:sz w:val="18"/>
                <w:lang w:eastAsia="ko-KR"/>
              </w:rPr>
              <w:t>-&gt;</w:t>
            </w:r>
            <w:r>
              <w:rPr>
                <w:sz w:val="18"/>
                <w:lang w:eastAsia="ko-KR"/>
              </w:rPr>
              <w:t>중간</w:t>
            </w:r>
            <w:r>
              <w:rPr>
                <w:sz w:val="18"/>
                <w:lang w:eastAsia="ko-KR"/>
              </w:rPr>
              <w:t>-&gt;</w:t>
            </w:r>
            <w:r>
              <w:rPr>
                <w:sz w:val="18"/>
                <w:lang w:eastAsia="ko-KR"/>
              </w:rPr>
              <w:t>고수준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</w:p>
        </w:tc>
      </w:tr>
      <w:tr w:rsidR="007F013F" w14:paraId="0A0BDF2A" w14:textId="77777777">
        <w:trPr>
          <w:jc w:val="center"/>
        </w:trPr>
        <w:tc>
          <w:tcPr>
            <w:tcW w:w="3135" w:type="dxa"/>
          </w:tcPr>
          <w:p w14:paraId="2BF1D6E8" w14:textId="77777777" w:rsidR="007F013F" w:rsidRDefault="00000000">
            <w:proofErr w:type="gramStart"/>
            <w:r>
              <w:rPr>
                <w:sz w:val="18"/>
              </w:rPr>
              <w:t>Dropout(</w:t>
            </w:r>
            <w:proofErr w:type="gramEnd"/>
            <w:r>
              <w:rPr>
                <w:sz w:val="18"/>
              </w:rPr>
              <w:t>0.2)</w:t>
            </w:r>
          </w:p>
        </w:tc>
        <w:tc>
          <w:tcPr>
            <w:tcW w:w="3135" w:type="dxa"/>
          </w:tcPr>
          <w:p w14:paraId="77CE3AA0" w14:textId="77777777" w:rsidR="007F013F" w:rsidRDefault="00000000">
            <w:r>
              <w:rPr>
                <w:sz w:val="18"/>
              </w:rPr>
              <w:t>O</w:t>
            </w:r>
          </w:p>
        </w:tc>
        <w:tc>
          <w:tcPr>
            <w:tcW w:w="3135" w:type="dxa"/>
          </w:tcPr>
          <w:p w14:paraId="3DABFCBE" w14:textId="77777777" w:rsidR="007F013F" w:rsidRDefault="00000000">
            <w:r>
              <w:rPr>
                <w:sz w:val="18"/>
              </w:rPr>
              <w:t>과적합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방지</w:t>
            </w:r>
          </w:p>
        </w:tc>
      </w:tr>
    </w:tbl>
    <w:p w14:paraId="047D1572" w14:textId="77777777" w:rsidR="007F013F" w:rsidRDefault="00000000">
      <w:pPr>
        <w:spacing w:before="40" w:after="160"/>
        <w:jc w:val="center"/>
      </w:pPr>
      <w:r>
        <w:rPr>
          <w:b/>
          <w:color w:val="1F3864"/>
          <w:sz w:val="18"/>
        </w:rPr>
        <w:t>표</w:t>
      </w:r>
      <w:r>
        <w:rPr>
          <w:b/>
          <w:color w:val="1F3864"/>
          <w:sz w:val="18"/>
        </w:rPr>
        <w:t xml:space="preserve"> B-1. CNN </w:t>
      </w:r>
      <w:r>
        <w:rPr>
          <w:b/>
          <w:color w:val="1F3864"/>
          <w:sz w:val="18"/>
        </w:rPr>
        <w:t>설계</w:t>
      </w:r>
      <w:r>
        <w:rPr>
          <w:b/>
          <w:color w:val="1F3864"/>
          <w:sz w:val="18"/>
        </w:rPr>
        <w:t xml:space="preserve"> 3</w:t>
      </w:r>
      <w:r>
        <w:rPr>
          <w:b/>
          <w:color w:val="1F3864"/>
          <w:sz w:val="18"/>
        </w:rPr>
        <w:t>대</w:t>
      </w:r>
      <w:r>
        <w:rPr>
          <w:b/>
          <w:color w:val="1F3864"/>
          <w:sz w:val="18"/>
        </w:rPr>
        <w:t xml:space="preserve"> </w:t>
      </w:r>
      <w:r>
        <w:rPr>
          <w:b/>
          <w:color w:val="1F3864"/>
          <w:sz w:val="18"/>
        </w:rPr>
        <w:t>원칙</w:t>
      </w:r>
    </w:p>
    <w:p w14:paraId="4DAC58F5" w14:textId="77777777" w:rsidR="007F013F" w:rsidRDefault="00000000">
      <w:pPr>
        <w:pStyle w:val="1"/>
      </w:pPr>
      <w:r>
        <w:rPr>
          <w:sz w:val="32"/>
        </w:rPr>
        <w:t>부록</w:t>
      </w:r>
      <w:r>
        <w:rPr>
          <w:sz w:val="32"/>
        </w:rPr>
        <w:t xml:space="preserve"> C. </w:t>
      </w:r>
      <w:r>
        <w:rPr>
          <w:sz w:val="32"/>
        </w:rPr>
        <w:t>시스템</w:t>
      </w:r>
      <w:r>
        <w:rPr>
          <w:sz w:val="32"/>
        </w:rPr>
        <w:t xml:space="preserve"> </w:t>
      </w:r>
      <w:r>
        <w:rPr>
          <w:sz w:val="32"/>
        </w:rPr>
        <w:t>환경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97"/>
        <w:gridCol w:w="4699"/>
      </w:tblGrid>
      <w:tr w:rsidR="007F013F" w14:paraId="1AD29F3B" w14:textId="77777777">
        <w:trPr>
          <w:jc w:val="center"/>
        </w:trPr>
        <w:tc>
          <w:tcPr>
            <w:tcW w:w="4703" w:type="dxa"/>
            <w:shd w:val="clear" w:color="auto" w:fill="1F3864"/>
          </w:tcPr>
          <w:p w14:paraId="67DD7EBA" w14:textId="77777777" w:rsidR="007F013F" w:rsidRDefault="00000000">
            <w:r>
              <w:rPr>
                <w:b/>
                <w:color w:val="FFFFFF"/>
                <w:sz w:val="23"/>
              </w:rPr>
              <w:t>항목</w:t>
            </w:r>
          </w:p>
        </w:tc>
        <w:tc>
          <w:tcPr>
            <w:tcW w:w="4703" w:type="dxa"/>
            <w:shd w:val="clear" w:color="auto" w:fill="1F3864"/>
          </w:tcPr>
          <w:p w14:paraId="3753899A" w14:textId="77777777" w:rsidR="007F013F" w:rsidRDefault="00000000">
            <w:r>
              <w:rPr>
                <w:b/>
                <w:color w:val="FFFFFF"/>
                <w:sz w:val="23"/>
              </w:rPr>
              <w:t>내용</w:t>
            </w:r>
          </w:p>
        </w:tc>
      </w:tr>
      <w:tr w:rsidR="007F013F" w14:paraId="62D4FC9A" w14:textId="77777777">
        <w:trPr>
          <w:jc w:val="center"/>
        </w:trPr>
        <w:tc>
          <w:tcPr>
            <w:tcW w:w="4703" w:type="dxa"/>
          </w:tcPr>
          <w:p w14:paraId="1D335C73" w14:textId="77777777" w:rsidR="007F013F" w:rsidRDefault="00000000">
            <w:r>
              <w:rPr>
                <w:sz w:val="18"/>
              </w:rPr>
              <w:t>언어</w:t>
            </w:r>
          </w:p>
        </w:tc>
        <w:tc>
          <w:tcPr>
            <w:tcW w:w="4703" w:type="dxa"/>
          </w:tcPr>
          <w:p w14:paraId="566E5C3A" w14:textId="77777777" w:rsidR="007F013F" w:rsidRDefault="00000000">
            <w:r>
              <w:rPr>
                <w:sz w:val="18"/>
              </w:rPr>
              <w:t>Python 3.10/3.11</w:t>
            </w:r>
          </w:p>
        </w:tc>
      </w:tr>
      <w:tr w:rsidR="007F013F" w14:paraId="0DEEE591" w14:textId="77777777">
        <w:trPr>
          <w:jc w:val="center"/>
        </w:trPr>
        <w:tc>
          <w:tcPr>
            <w:tcW w:w="4703" w:type="dxa"/>
          </w:tcPr>
          <w:p w14:paraId="1FEB907D" w14:textId="77777777" w:rsidR="007F013F" w:rsidRDefault="00000000">
            <w:r>
              <w:rPr>
                <w:sz w:val="18"/>
              </w:rPr>
              <w:t>ML</w:t>
            </w:r>
          </w:p>
        </w:tc>
        <w:tc>
          <w:tcPr>
            <w:tcW w:w="4703" w:type="dxa"/>
          </w:tcPr>
          <w:p w14:paraId="2B12DE82" w14:textId="77777777" w:rsidR="007F013F" w:rsidRDefault="00000000">
            <w:r>
              <w:rPr>
                <w:sz w:val="18"/>
              </w:rPr>
              <w:t>scikit-learn, statsmodels (VIF)</w:t>
            </w:r>
          </w:p>
        </w:tc>
      </w:tr>
      <w:tr w:rsidR="007F013F" w14:paraId="587280BD" w14:textId="77777777">
        <w:trPr>
          <w:jc w:val="center"/>
        </w:trPr>
        <w:tc>
          <w:tcPr>
            <w:tcW w:w="4703" w:type="dxa"/>
          </w:tcPr>
          <w:p w14:paraId="20E991F7" w14:textId="77777777" w:rsidR="007F013F" w:rsidRDefault="00000000">
            <w:r>
              <w:rPr>
                <w:sz w:val="18"/>
              </w:rPr>
              <w:t>DL</w:t>
            </w:r>
          </w:p>
        </w:tc>
        <w:tc>
          <w:tcPr>
            <w:tcW w:w="4703" w:type="dxa"/>
          </w:tcPr>
          <w:p w14:paraId="3B91839A" w14:textId="77777777" w:rsidR="007F013F" w:rsidRDefault="00000000">
            <w:r>
              <w:rPr>
                <w:sz w:val="18"/>
              </w:rPr>
              <w:t>TensorFlow/Keras</w:t>
            </w:r>
          </w:p>
        </w:tc>
      </w:tr>
      <w:tr w:rsidR="007F013F" w14:paraId="33B8F094" w14:textId="77777777">
        <w:trPr>
          <w:jc w:val="center"/>
        </w:trPr>
        <w:tc>
          <w:tcPr>
            <w:tcW w:w="4703" w:type="dxa"/>
          </w:tcPr>
          <w:p w14:paraId="3BC1ABAD" w14:textId="77777777" w:rsidR="007F013F" w:rsidRDefault="00000000">
            <w:r>
              <w:rPr>
                <w:sz w:val="18"/>
              </w:rPr>
              <w:t>실험관리</w:t>
            </w:r>
          </w:p>
        </w:tc>
        <w:tc>
          <w:tcPr>
            <w:tcW w:w="4703" w:type="dxa"/>
          </w:tcPr>
          <w:p w14:paraId="0FE3DD99" w14:textId="77777777" w:rsidR="007F013F" w:rsidRDefault="00000000">
            <w:r>
              <w:rPr>
                <w:sz w:val="18"/>
              </w:rPr>
              <w:t>MLflow 3.14.0 (SQLite)</w:t>
            </w:r>
          </w:p>
        </w:tc>
      </w:tr>
      <w:tr w:rsidR="007F013F" w14:paraId="0CF1C78A" w14:textId="77777777">
        <w:trPr>
          <w:jc w:val="center"/>
        </w:trPr>
        <w:tc>
          <w:tcPr>
            <w:tcW w:w="4703" w:type="dxa"/>
          </w:tcPr>
          <w:p w14:paraId="58F227DE" w14:textId="77777777" w:rsidR="007F013F" w:rsidRDefault="00000000">
            <w:r>
              <w:rPr>
                <w:sz w:val="18"/>
              </w:rPr>
              <w:t>UI</w:t>
            </w:r>
          </w:p>
        </w:tc>
        <w:tc>
          <w:tcPr>
            <w:tcW w:w="4703" w:type="dxa"/>
          </w:tcPr>
          <w:p w14:paraId="5CF06223" w14:textId="77777777" w:rsidR="007F013F" w:rsidRDefault="00000000">
            <w:r>
              <w:rPr>
                <w:sz w:val="18"/>
              </w:rPr>
              <w:t xml:space="preserve">Streamlit (Cloud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>)</w:t>
            </w:r>
          </w:p>
        </w:tc>
      </w:tr>
      <w:tr w:rsidR="007F013F" w14:paraId="58E66126" w14:textId="77777777">
        <w:trPr>
          <w:jc w:val="center"/>
        </w:trPr>
        <w:tc>
          <w:tcPr>
            <w:tcW w:w="4703" w:type="dxa"/>
          </w:tcPr>
          <w:p w14:paraId="32809F0C" w14:textId="77777777" w:rsidR="007F013F" w:rsidRDefault="00000000">
            <w:r>
              <w:rPr>
                <w:sz w:val="18"/>
              </w:rPr>
              <w:t>문서</w:t>
            </w:r>
          </w:p>
        </w:tc>
        <w:tc>
          <w:tcPr>
            <w:tcW w:w="4703" w:type="dxa"/>
          </w:tcPr>
          <w:p w14:paraId="0B6265C1" w14:textId="77777777" w:rsidR="007F013F" w:rsidRDefault="00000000">
            <w:r>
              <w:rPr>
                <w:sz w:val="18"/>
              </w:rPr>
              <w:t>python-docx, python-pptx, matplotlib</w:t>
            </w:r>
          </w:p>
        </w:tc>
      </w:tr>
      <w:tr>
        <w:tc>
          <w:tcPr>
            <w:tcW w:type="dxa" w:w="4697"/>
          </w:tcPr>
          <w:p>
            <w:r>
              <w:t>RAG/LLM</w:t>
            </w:r>
          </w:p>
        </w:tc>
        <w:tc>
          <w:tcPr>
            <w:tcW w:type="dxa" w:w="4699"/>
          </w:tcPr>
          <w:p>
            <w:r>
              <w:t>faiss-cpu, chromadb, langchain, langchain-community, langchain-text-splitters, sentence-transformers, anthropic(Claude API), Ollama(gemma, 로컬 문서RAG)</w:t>
            </w:r>
          </w:p>
        </w:tc>
      </w:tr>
    </w:tbl>
    <w:p w14:paraId="1929C5F3" w14:textId="77777777" w:rsidR="007F013F" w:rsidRDefault="00000000">
      <w:pPr>
        <w:spacing w:before="40" w:after="160"/>
        <w:jc w:val="center"/>
        <w:rPr>
          <w:lang w:eastAsia="ko-KR"/>
        </w:rPr>
      </w:pPr>
      <w:r>
        <w:rPr>
          <w:b/>
          <w:color w:val="1F3864"/>
          <w:sz w:val="18"/>
          <w:lang w:eastAsia="ko-KR"/>
        </w:rPr>
        <w:t>표</w:t>
      </w:r>
      <w:r>
        <w:rPr>
          <w:b/>
          <w:color w:val="1F3864"/>
          <w:sz w:val="18"/>
          <w:lang w:eastAsia="ko-KR"/>
        </w:rPr>
        <w:t xml:space="preserve"> C-1. </w:t>
      </w:r>
      <w:r>
        <w:rPr>
          <w:b/>
          <w:color w:val="1F3864"/>
          <w:sz w:val="18"/>
          <w:lang w:eastAsia="ko-KR"/>
        </w:rPr>
        <w:t>개발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환경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및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주요</w:t>
      </w:r>
      <w:r>
        <w:rPr>
          <w:b/>
          <w:color w:val="1F3864"/>
          <w:sz w:val="18"/>
          <w:lang w:eastAsia="ko-KR"/>
        </w:rPr>
        <w:t xml:space="preserve"> </w:t>
      </w:r>
      <w:r>
        <w:rPr>
          <w:b/>
          <w:color w:val="1F3864"/>
          <w:sz w:val="18"/>
          <w:lang w:eastAsia="ko-KR"/>
        </w:rPr>
        <w:t>라이브러리</w:t>
      </w:r>
    </w:p>
    <w:p w14:paraId="729BB844" w14:textId="77777777" w:rsidR="007F013F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0"/>
        <w:gridCol w:w="3133"/>
        <w:gridCol w:w="3133"/>
      </w:tblGrid>
      <w:tr w:rsidR="007F013F" w14:paraId="5D6EE304" w14:textId="77777777">
        <w:tc>
          <w:tcPr>
            <w:tcW w:w="3135" w:type="dxa"/>
            <w:shd w:val="clear" w:color="auto" w:fill="1A4A7A"/>
          </w:tcPr>
          <w:p w14:paraId="5AF9035C" w14:textId="77777777" w:rsidR="007F013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3"/>
              </w:rPr>
              <w:lastRenderedPageBreak/>
              <w:t>단계</w:t>
            </w:r>
            <w:proofErr w:type="spellEnd"/>
          </w:p>
        </w:tc>
        <w:tc>
          <w:tcPr>
            <w:tcW w:w="3135" w:type="dxa"/>
            <w:shd w:val="clear" w:color="auto" w:fill="1A4A7A"/>
          </w:tcPr>
          <w:p w14:paraId="1E02C79A" w14:textId="77777777" w:rsidR="007F013F" w:rsidRDefault="00000000">
            <w:pPr>
              <w:jc w:val="center"/>
            </w:pPr>
            <w:r>
              <w:rPr>
                <w:b/>
                <w:color w:val="FFFFFF"/>
                <w:sz w:val="23"/>
              </w:rPr>
              <w:t>알고리즘</w:t>
            </w:r>
          </w:p>
        </w:tc>
        <w:tc>
          <w:tcPr>
            <w:tcW w:w="3135" w:type="dxa"/>
            <w:shd w:val="clear" w:color="auto" w:fill="1A4A7A"/>
          </w:tcPr>
          <w:p w14:paraId="6BB016FD" w14:textId="77777777" w:rsidR="007F013F" w:rsidRDefault="00000000">
            <w:pPr>
              <w:jc w:val="center"/>
            </w:pPr>
            <w:r>
              <w:rPr>
                <w:b/>
                <w:color w:val="FFFFFF"/>
                <w:sz w:val="23"/>
              </w:rPr>
              <w:t>역할</w:t>
            </w:r>
          </w:p>
        </w:tc>
      </w:tr>
      <w:tr w:rsidR="007F013F" w14:paraId="11F6AB7B" w14:textId="77777777">
        <w:tc>
          <w:tcPr>
            <w:tcW w:w="3135" w:type="dxa"/>
          </w:tcPr>
          <w:p w14:paraId="0207FB15" w14:textId="77777777" w:rsidR="007F013F" w:rsidRDefault="00000000">
            <w:r>
              <w:t xml:space="preserve">① ML — </w:t>
            </w:r>
            <w:r>
              <w:t>정상</w:t>
            </w:r>
            <w:r>
              <w:t>/</w:t>
            </w:r>
            <w:r>
              <w:t>열화</w:t>
            </w:r>
            <w:r>
              <w:t xml:space="preserve"> </w:t>
            </w:r>
            <w:r>
              <w:t>분류</w:t>
            </w:r>
          </w:p>
        </w:tc>
        <w:tc>
          <w:tcPr>
            <w:tcW w:w="3135" w:type="dxa"/>
          </w:tcPr>
          <w:p w14:paraId="0737F3F4" w14:textId="77777777" w:rsidR="007F013F" w:rsidRDefault="00000000">
            <w:r>
              <w:t>RandomForest · XGBoost · Logistic Regression</w:t>
            </w:r>
          </w:p>
        </w:tc>
        <w:tc>
          <w:tcPr>
            <w:tcW w:w="3135" w:type="dxa"/>
          </w:tcPr>
          <w:p w14:paraId="08968846" w14:textId="77777777" w:rsidR="007F013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진동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피처</w:t>
            </w:r>
            <w:r>
              <w:rPr>
                <w:lang w:eastAsia="ko-KR"/>
              </w:rPr>
              <w:t>(RMS·</w:t>
            </w:r>
            <w:r>
              <w:rPr>
                <w:lang w:eastAsia="ko-KR"/>
              </w:rPr>
              <w:t>첨도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크레스트</w:t>
            </w:r>
            <w:proofErr w:type="spellEnd"/>
            <w:r>
              <w:rPr>
                <w:lang w:eastAsia="ko-KR"/>
              </w:rPr>
              <w:t xml:space="preserve">) → </w:t>
            </w:r>
            <w:r>
              <w:rPr>
                <w:lang w:eastAsia="ko-KR"/>
              </w:rPr>
              <w:t>열화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확률</w:t>
            </w:r>
            <w:r>
              <w:rPr>
                <w:lang w:eastAsia="ko-KR"/>
              </w:rPr>
              <w:t xml:space="preserve">(%) → </w:t>
            </w:r>
            <w:proofErr w:type="spellStart"/>
            <w:r>
              <w:rPr>
                <w:lang w:eastAsia="ko-KR"/>
              </w:rPr>
              <w:t>임계값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경보</w:t>
            </w:r>
          </w:p>
        </w:tc>
      </w:tr>
      <w:tr w:rsidR="007F013F" w14:paraId="6BF1D1EE" w14:textId="77777777">
        <w:tc>
          <w:tcPr>
            <w:tcW w:w="3135" w:type="dxa"/>
          </w:tcPr>
          <w:p w14:paraId="3F1D51E6" w14:textId="77777777" w:rsidR="007F013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② DL — </w:t>
            </w:r>
            <w:r>
              <w:rPr>
                <w:lang w:eastAsia="ko-KR"/>
              </w:rPr>
              <w:t>잔여수명</w:t>
            </w:r>
            <w:r>
              <w:rPr>
                <w:lang w:eastAsia="ko-KR"/>
              </w:rPr>
              <w:t xml:space="preserve">(RUL) </w:t>
            </w:r>
            <w:r>
              <w:rPr>
                <w:lang w:eastAsia="ko-KR"/>
              </w:rPr>
              <w:t>예측</w:t>
            </w:r>
          </w:p>
        </w:tc>
        <w:tc>
          <w:tcPr>
            <w:tcW w:w="3135" w:type="dxa"/>
          </w:tcPr>
          <w:p w14:paraId="62DBAAB0" w14:textId="77777777" w:rsidR="007F013F" w:rsidRDefault="00000000">
            <w:r>
              <w:t>GRU v2 (Batch Normalization + Layer Normalization)</w:t>
            </w:r>
          </w:p>
        </w:tc>
        <w:tc>
          <w:tcPr>
            <w:tcW w:w="3135" w:type="dxa"/>
          </w:tcPr>
          <w:p w14:paraId="202FFC61" w14:textId="77777777" w:rsidR="007F013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시계열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시퀀스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잔여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분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정밀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예측</w:t>
            </w:r>
          </w:p>
        </w:tc>
      </w:tr>
      <w:tr w:rsidR="007F013F" w14:paraId="4068B161" w14:textId="77777777">
        <w:tc>
          <w:tcPr>
            <w:tcW w:w="3135" w:type="dxa"/>
          </w:tcPr>
          <w:p w14:paraId="370F763F" w14:textId="77777777" w:rsidR="007F013F" w:rsidRDefault="00000000">
            <w:r>
              <w:t xml:space="preserve">③ CNN + Grad-CAM — </w:t>
            </w:r>
            <w:r>
              <w:t>시각화</w:t>
            </w:r>
          </w:p>
        </w:tc>
        <w:tc>
          <w:tcPr>
            <w:tcW w:w="3135" w:type="dxa"/>
          </w:tcPr>
          <w:p w14:paraId="6738202F" w14:textId="77777777" w:rsidR="007F013F" w:rsidRDefault="00000000">
            <w:r>
              <w:t>Conv2D × 3 + Grad-CAM</w:t>
            </w:r>
          </w:p>
        </w:tc>
        <w:tc>
          <w:tcPr>
            <w:tcW w:w="3135" w:type="dxa"/>
          </w:tcPr>
          <w:p w14:paraId="6F3787FC" w14:textId="77777777" w:rsidR="007F013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진동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신호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이미지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변환</w:t>
            </w:r>
            <w:r>
              <w:rPr>
                <w:lang w:eastAsia="ko-KR"/>
              </w:rPr>
              <w:t xml:space="preserve"> → CNN </w:t>
            </w:r>
            <w:r>
              <w:rPr>
                <w:lang w:eastAsia="ko-KR"/>
              </w:rPr>
              <w:t>결함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판정</w:t>
            </w:r>
            <w:r>
              <w:rPr>
                <w:lang w:eastAsia="ko-KR"/>
              </w:rPr>
              <w:t xml:space="preserve"> → </w:t>
            </w:r>
            <w:proofErr w:type="spellStart"/>
            <w:r>
              <w:rPr>
                <w:lang w:eastAsia="ko-KR"/>
              </w:rPr>
              <w:t>히트맵으로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시각화</w:t>
            </w:r>
            <w:r>
              <w:rPr>
                <w:lang w:eastAsia="ko-KR"/>
              </w:rPr>
              <w:t>(XAI)</w:t>
            </w:r>
          </w:p>
        </w:tc>
      </w:tr>
      <w:tr w:rsidR="007F013F" w14:paraId="7616E114" w14:textId="77777777">
        <w:tc>
          <w:tcPr>
            <w:tcW w:w="3135" w:type="dxa"/>
            <w:shd w:val="clear" w:color="auto" w:fill="0A6A2A"/>
          </w:tcPr>
          <w:p w14:paraId="0B69A032" w14:textId="77777777" w:rsidR="007F013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3"/>
              </w:rPr>
              <w:t>단계</w:t>
            </w:r>
            <w:proofErr w:type="spellEnd"/>
          </w:p>
        </w:tc>
        <w:tc>
          <w:tcPr>
            <w:tcW w:w="3135" w:type="dxa"/>
            <w:shd w:val="clear" w:color="auto" w:fill="0A6A2A"/>
          </w:tcPr>
          <w:p w14:paraId="6E335C5A" w14:textId="77777777" w:rsidR="007F013F" w:rsidRDefault="00000000">
            <w:pPr>
              <w:jc w:val="center"/>
            </w:pPr>
            <w:r>
              <w:rPr>
                <w:b/>
                <w:color w:val="FFFFFF"/>
                <w:sz w:val="23"/>
              </w:rPr>
              <w:t>처리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>내용</w:t>
            </w:r>
          </w:p>
        </w:tc>
        <w:tc>
          <w:tcPr>
            <w:tcW w:w="3135" w:type="dxa"/>
            <w:shd w:val="clear" w:color="auto" w:fill="0A6A2A"/>
          </w:tcPr>
          <w:p w14:paraId="436ADFC2" w14:textId="77777777" w:rsidR="007F013F" w:rsidRDefault="00000000">
            <w:pPr>
              <w:jc w:val="center"/>
            </w:pPr>
            <w:r>
              <w:rPr>
                <w:b/>
                <w:color w:val="FFFFFF"/>
                <w:sz w:val="23"/>
              </w:rPr>
              <w:t>비고</w:t>
            </w:r>
          </w:p>
        </w:tc>
      </w:tr>
      <w:tr w:rsidR="007F013F" w14:paraId="02976EB9" w14:textId="77777777">
        <w:tc>
          <w:tcPr>
            <w:tcW w:w="3135" w:type="dxa"/>
          </w:tcPr>
          <w:p w14:paraId="66C5A0AB" w14:textId="77777777" w:rsidR="007F013F" w:rsidRDefault="00000000">
            <w:r>
              <w:t xml:space="preserve">CSV </w:t>
            </w:r>
            <w:r>
              <w:t>로드</w:t>
            </w:r>
          </w:p>
        </w:tc>
        <w:tc>
          <w:tcPr>
            <w:tcW w:w="3135" w:type="dxa"/>
          </w:tcPr>
          <w:p w14:paraId="46B1A93F" w14:textId="77777777" w:rsidR="007F013F" w:rsidRDefault="00000000">
            <w:r>
              <w:t xml:space="preserve">FEMTO </w:t>
            </w:r>
            <w:r>
              <w:t>피처</w:t>
            </w:r>
            <w:r>
              <w:t xml:space="preserve"> CSV (h_rms, v_rms, minute </w:t>
            </w:r>
            <w:r>
              <w:t>등</w:t>
            </w:r>
            <w:r>
              <w:t xml:space="preserve">) </w:t>
            </w:r>
            <w:r>
              <w:t>읽기</w:t>
            </w:r>
          </w:p>
        </w:tc>
        <w:tc>
          <w:tcPr>
            <w:tcW w:w="3135" w:type="dxa"/>
          </w:tcPr>
          <w:p w14:paraId="28B6A9A9" w14:textId="77777777" w:rsidR="007F013F" w:rsidRDefault="00000000">
            <w:r>
              <w:t>Tab4 Sub-tab2</w:t>
            </w:r>
          </w:p>
        </w:tc>
      </w:tr>
      <w:tr w:rsidR="007F013F" w14:paraId="7D0C2D0F" w14:textId="77777777">
        <w:tc>
          <w:tcPr>
            <w:tcW w:w="3135" w:type="dxa"/>
          </w:tcPr>
          <w:p w14:paraId="067F56C6" w14:textId="77777777" w:rsidR="007F013F" w:rsidRDefault="00000000">
            <w:r>
              <w:t xml:space="preserve">ML </w:t>
            </w:r>
            <w:r>
              <w:t>일괄</w:t>
            </w:r>
            <w:r>
              <w:t xml:space="preserve"> </w:t>
            </w:r>
            <w:r>
              <w:t>진단</w:t>
            </w:r>
          </w:p>
        </w:tc>
        <w:tc>
          <w:tcPr>
            <w:tcW w:w="3135" w:type="dxa"/>
          </w:tcPr>
          <w:p w14:paraId="5E3099CF" w14:textId="77777777" w:rsidR="007F013F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RandomForest</w:t>
            </w:r>
            <w:proofErr w:type="spellEnd"/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열화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확률</w:t>
            </w:r>
            <w:r>
              <w:rPr>
                <w:lang w:eastAsia="ko-KR"/>
              </w:rPr>
              <w:t xml:space="preserve">(%) </w:t>
            </w:r>
            <w:r>
              <w:rPr>
                <w:lang w:eastAsia="ko-KR"/>
              </w:rPr>
              <w:t>계산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테이블</w:t>
            </w:r>
          </w:p>
        </w:tc>
        <w:tc>
          <w:tcPr>
            <w:tcW w:w="3135" w:type="dxa"/>
          </w:tcPr>
          <w:p w14:paraId="09898DA8" w14:textId="77777777" w:rsidR="007F013F" w:rsidRDefault="00000000">
            <w:proofErr w:type="spellStart"/>
            <w:r>
              <w:t>임계값</w:t>
            </w:r>
            <w:proofErr w:type="spellEnd"/>
            <w:r>
              <w:t xml:space="preserve"> </w:t>
            </w:r>
            <w:proofErr w:type="spellStart"/>
            <w:r>
              <w:t>적용</w:t>
            </w:r>
            <w:proofErr w:type="spellEnd"/>
          </w:p>
        </w:tc>
      </w:tr>
      <w:tr w:rsidR="007F013F" w14:paraId="66FA6D2D" w14:textId="77777777">
        <w:tc>
          <w:tcPr>
            <w:tcW w:w="3135" w:type="dxa"/>
          </w:tcPr>
          <w:p w14:paraId="5729A025" w14:textId="77777777" w:rsidR="007F013F" w:rsidRDefault="00000000">
            <w:r>
              <w:t>최고위험</w:t>
            </w:r>
            <w:r>
              <w:t xml:space="preserve"> </w:t>
            </w:r>
            <w:r>
              <w:t>베어링</w:t>
            </w:r>
            <w:r>
              <w:t xml:space="preserve"> </w:t>
            </w:r>
            <w:r>
              <w:t>선택</w:t>
            </w:r>
          </w:p>
        </w:tc>
        <w:tc>
          <w:tcPr>
            <w:tcW w:w="3135" w:type="dxa"/>
          </w:tcPr>
          <w:p w14:paraId="72F1837B" w14:textId="77777777" w:rsidR="007F013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열화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베어링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</w:p>
        </w:tc>
        <w:tc>
          <w:tcPr>
            <w:tcW w:w="3135" w:type="dxa"/>
          </w:tcPr>
          <w:p w14:paraId="364DEFEF" w14:textId="77777777" w:rsidR="007F013F" w:rsidRDefault="00000000">
            <w:proofErr w:type="spellStart"/>
            <w:r>
              <w:t>자동</w:t>
            </w:r>
            <w:proofErr w:type="spellEnd"/>
            <w:r>
              <w:t xml:space="preserve"> </w:t>
            </w:r>
            <w:proofErr w:type="spellStart"/>
            <w:r>
              <w:t>분석</w:t>
            </w:r>
            <w:proofErr w:type="spellEnd"/>
          </w:p>
        </w:tc>
      </w:tr>
      <w:tr w:rsidR="007F013F" w14:paraId="436B374F" w14:textId="77777777">
        <w:tc>
          <w:tcPr>
            <w:tcW w:w="3135" w:type="dxa"/>
          </w:tcPr>
          <w:p w14:paraId="303B50E2" w14:textId="77777777" w:rsidR="007F013F" w:rsidRDefault="00000000">
            <w:r>
              <w:t>진동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변환</w:t>
            </w:r>
          </w:p>
        </w:tc>
        <w:tc>
          <w:tcPr>
            <w:tcW w:w="3135" w:type="dxa"/>
          </w:tcPr>
          <w:p w14:paraId="6E9AB967" w14:textId="77777777" w:rsidR="007F013F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h_rms</w:t>
            </w:r>
            <w:proofErr w:type="spellEnd"/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v_rms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시계열</w:t>
            </w:r>
            <w:r>
              <w:rPr>
                <w:lang w:eastAsia="ko-KR"/>
              </w:rPr>
              <w:t xml:space="preserve"> → matplotlib </w:t>
            </w:r>
            <w:r>
              <w:rPr>
                <w:lang w:eastAsia="ko-KR"/>
              </w:rPr>
              <w:t>그래프</w:t>
            </w:r>
            <w:r>
              <w:rPr>
                <w:lang w:eastAsia="ko-KR"/>
              </w:rPr>
              <w:t xml:space="preserve"> → PNG </w:t>
            </w:r>
            <w:r>
              <w:rPr>
                <w:lang w:eastAsia="ko-KR"/>
              </w:rPr>
              <w:t>이미지</w:t>
            </w:r>
          </w:p>
        </w:tc>
        <w:tc>
          <w:tcPr>
            <w:tcW w:w="3135" w:type="dxa"/>
          </w:tcPr>
          <w:p w14:paraId="40C79350" w14:textId="77777777" w:rsidR="007F013F" w:rsidRDefault="00000000">
            <w:proofErr w:type="spellStart"/>
            <w:r>
              <w:t>열화</w:t>
            </w:r>
            <w:proofErr w:type="spellEnd"/>
            <w:r>
              <w:t>=</w:t>
            </w:r>
            <w:proofErr w:type="spellStart"/>
            <w:r>
              <w:t>빨강</w:t>
            </w:r>
            <w:proofErr w:type="spellEnd"/>
          </w:p>
        </w:tc>
      </w:tr>
      <w:tr w:rsidR="007F013F" w14:paraId="61DFD7D1" w14:textId="77777777">
        <w:tc>
          <w:tcPr>
            <w:tcW w:w="3135" w:type="dxa"/>
          </w:tcPr>
          <w:p w14:paraId="0335A3F9" w14:textId="77777777" w:rsidR="007F013F" w:rsidRDefault="00000000">
            <w:r>
              <w:t xml:space="preserve">CNN </w:t>
            </w:r>
            <w:r>
              <w:t>판정</w:t>
            </w:r>
          </w:p>
        </w:tc>
        <w:tc>
          <w:tcPr>
            <w:tcW w:w="3135" w:type="dxa"/>
          </w:tcPr>
          <w:p w14:paraId="3BE04BDE" w14:textId="77777777" w:rsidR="007F013F" w:rsidRDefault="00000000">
            <w:r>
              <w:t xml:space="preserve">casting_defect_cnn.keras </w:t>
            </w:r>
            <w:r>
              <w:t>로드</w:t>
            </w:r>
            <w:r>
              <w:t xml:space="preserve"> → </w:t>
            </w:r>
            <w:r>
              <w:t>정상</w:t>
            </w:r>
            <w:r>
              <w:t>/</w:t>
            </w:r>
            <w:r>
              <w:t>결함</w:t>
            </w:r>
            <w:r>
              <w:t xml:space="preserve"> </w:t>
            </w:r>
            <w:r>
              <w:t>예측</w:t>
            </w:r>
          </w:p>
        </w:tc>
        <w:tc>
          <w:tcPr>
            <w:tcW w:w="3135" w:type="dxa"/>
          </w:tcPr>
          <w:p w14:paraId="26CB5746" w14:textId="77777777" w:rsidR="007F013F" w:rsidRDefault="00000000">
            <w:r>
              <w:t>val_acc 1.0</w:t>
            </w:r>
          </w:p>
        </w:tc>
      </w:tr>
      <w:tr w:rsidR="007F013F" w14:paraId="61F9E2C6" w14:textId="77777777">
        <w:tc>
          <w:tcPr>
            <w:tcW w:w="3135" w:type="dxa"/>
          </w:tcPr>
          <w:p w14:paraId="63676063" w14:textId="77777777" w:rsidR="007F013F" w:rsidRDefault="00000000">
            <w:r>
              <w:t xml:space="preserve">Grad-CAM </w:t>
            </w:r>
            <w:r>
              <w:t>생성</w:t>
            </w:r>
          </w:p>
        </w:tc>
        <w:tc>
          <w:tcPr>
            <w:tcW w:w="3135" w:type="dxa"/>
          </w:tcPr>
          <w:p w14:paraId="0FE9B2A6" w14:textId="77777777" w:rsidR="007F013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마지막</w:t>
            </w:r>
            <w:r>
              <w:rPr>
                <w:lang w:eastAsia="ko-KR"/>
              </w:rPr>
              <w:t xml:space="preserve"> Conv </w:t>
            </w:r>
            <w:r>
              <w:rPr>
                <w:lang w:eastAsia="ko-KR"/>
              </w:rPr>
              <w:t>기울기</w:t>
            </w:r>
            <w:r>
              <w:rPr>
                <w:lang w:eastAsia="ko-KR"/>
              </w:rPr>
              <w:t xml:space="preserve"> → </w:t>
            </w:r>
            <w:proofErr w:type="spellStart"/>
            <w:r>
              <w:rPr>
                <w:lang w:eastAsia="ko-KR"/>
              </w:rPr>
              <w:t>히트맵</w:t>
            </w:r>
            <w:proofErr w:type="spellEnd"/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원본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오버레이</w:t>
            </w:r>
          </w:p>
        </w:tc>
        <w:tc>
          <w:tcPr>
            <w:tcW w:w="3135" w:type="dxa"/>
          </w:tcPr>
          <w:p w14:paraId="13774760" w14:textId="77777777" w:rsidR="007F013F" w:rsidRDefault="00000000">
            <w:r>
              <w:t>3</w:t>
            </w:r>
            <w:r>
              <w:t>단</w:t>
            </w:r>
            <w:r>
              <w:t xml:space="preserve"> </w:t>
            </w:r>
            <w:proofErr w:type="spellStart"/>
            <w:r>
              <w:t>시각화</w:t>
            </w:r>
            <w:proofErr w:type="spellEnd"/>
          </w:p>
        </w:tc>
      </w:tr>
      <w:tr w:rsidR="007F013F" w14:paraId="6D307B2F" w14:textId="77777777">
        <w:tc>
          <w:tcPr>
            <w:tcW w:w="2551" w:type="dxa"/>
            <w:shd w:val="clear" w:color="auto" w:fill="1F497D"/>
          </w:tcPr>
          <w:p w14:paraId="4A7DA8E9" w14:textId="77777777" w:rsidR="007F013F" w:rsidRDefault="00000000">
            <w:r>
              <w:rPr>
                <w:b/>
                <w:color w:val="FFFFFF"/>
                <w:sz w:val="23"/>
              </w:rPr>
              <w:t>비교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>항목</w:t>
            </w:r>
          </w:p>
        </w:tc>
        <w:tc>
          <w:tcPr>
            <w:tcW w:w="3118" w:type="dxa"/>
            <w:shd w:val="clear" w:color="auto" w:fill="1F497D"/>
          </w:tcPr>
          <w:p w14:paraId="51C5CA76" w14:textId="77777777" w:rsidR="007F013F" w:rsidRDefault="00000000">
            <w:r>
              <w:rPr>
                <w:b/>
                <w:color w:val="FFFFFF"/>
                <w:sz w:val="23"/>
              </w:rPr>
              <w:t>진동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>시계열</w:t>
            </w:r>
            <w:r>
              <w:rPr>
                <w:b/>
                <w:color w:val="FFFFFF"/>
                <w:sz w:val="23"/>
              </w:rPr>
              <w:t xml:space="preserve"> (</w:t>
            </w:r>
            <w:r>
              <w:rPr>
                <w:b/>
                <w:color w:val="FFFFFF"/>
                <w:sz w:val="23"/>
              </w:rPr>
              <w:t>현재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>방식</w:t>
            </w:r>
            <w:r>
              <w:rPr>
                <w:b/>
                <w:color w:val="FFFFFF"/>
                <w:sz w:val="23"/>
              </w:rPr>
              <w:t>)</w:t>
            </w:r>
          </w:p>
        </w:tc>
        <w:tc>
          <w:tcPr>
            <w:tcW w:w="3118" w:type="dxa"/>
            <w:shd w:val="clear" w:color="auto" w:fill="1F497D"/>
          </w:tcPr>
          <w:p w14:paraId="2BF4E636" w14:textId="77777777" w:rsidR="007F013F" w:rsidRDefault="00000000">
            <w:r>
              <w:rPr>
                <w:b/>
                <w:color w:val="FFFFFF"/>
                <w:sz w:val="23"/>
              </w:rPr>
              <w:t>실제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>베어링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>사진</w:t>
            </w:r>
          </w:p>
        </w:tc>
      </w:tr>
      <w:tr w:rsidR="007F013F" w14:paraId="5DCDC5F2" w14:textId="77777777">
        <w:tc>
          <w:tcPr>
            <w:tcW w:w="2551" w:type="dxa"/>
          </w:tcPr>
          <w:p w14:paraId="77F2A48B" w14:textId="77777777" w:rsidR="007F013F" w:rsidRDefault="00000000">
            <w:r>
              <w:t>현장</w:t>
            </w:r>
            <w:r>
              <w:t xml:space="preserve"> </w:t>
            </w:r>
            <w:r>
              <w:t>적용</w:t>
            </w:r>
          </w:p>
        </w:tc>
        <w:tc>
          <w:tcPr>
            <w:tcW w:w="3118" w:type="dxa"/>
            <w:shd w:val="clear" w:color="auto" w:fill="D6E4F0"/>
          </w:tcPr>
          <w:p w14:paraId="329F6D0C" w14:textId="77777777" w:rsidR="007F013F" w:rsidRDefault="00000000">
            <w:r>
              <w:t xml:space="preserve">✅ </w:t>
            </w:r>
            <w:r>
              <w:t>업계</w:t>
            </w:r>
            <w:r>
              <w:t xml:space="preserve"> </w:t>
            </w:r>
            <w:r>
              <w:t>표준</w:t>
            </w:r>
            <w:r>
              <w:t xml:space="preserve"> (ISO 10816/20816)</w:t>
            </w:r>
          </w:p>
        </w:tc>
        <w:tc>
          <w:tcPr>
            <w:tcW w:w="3118" w:type="dxa"/>
            <w:shd w:val="clear" w:color="auto" w:fill="EBF5EB"/>
          </w:tcPr>
          <w:p w14:paraId="29272546" w14:textId="77777777" w:rsidR="007F013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🔶 </w:t>
            </w:r>
            <w:r>
              <w:rPr>
                <w:lang w:eastAsia="ko-KR"/>
              </w:rPr>
              <w:t>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사후검사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위주</w:t>
            </w:r>
          </w:p>
        </w:tc>
      </w:tr>
      <w:tr w:rsidR="007F013F" w14:paraId="568E7D97" w14:textId="77777777">
        <w:tc>
          <w:tcPr>
            <w:tcW w:w="2551" w:type="dxa"/>
          </w:tcPr>
          <w:p w14:paraId="3A2FB4BF" w14:textId="77777777" w:rsidR="007F013F" w:rsidRDefault="00000000">
            <w:proofErr w:type="spellStart"/>
            <w:r>
              <w:t>비용</w:t>
            </w:r>
            <w:proofErr w:type="spellEnd"/>
          </w:p>
        </w:tc>
        <w:tc>
          <w:tcPr>
            <w:tcW w:w="3118" w:type="dxa"/>
            <w:shd w:val="clear" w:color="auto" w:fill="D6E4F0"/>
          </w:tcPr>
          <w:p w14:paraId="5335E970" w14:textId="77777777" w:rsidR="007F013F" w:rsidRDefault="00000000">
            <w:r>
              <w:t xml:space="preserve">✅ </w:t>
            </w:r>
            <w:r>
              <w:t>저렴</w:t>
            </w:r>
            <w:r>
              <w:t xml:space="preserve"> (</w:t>
            </w:r>
            <w:r>
              <w:t>가속도계</w:t>
            </w:r>
            <w:r>
              <w:t xml:space="preserve"> </w:t>
            </w:r>
            <w:r>
              <w:t>수천</w:t>
            </w:r>
            <w:r>
              <w:t xml:space="preserve"> </w:t>
            </w:r>
            <w:r>
              <w:t>원</w:t>
            </w:r>
            <w:r>
              <w:t>)</w:t>
            </w:r>
          </w:p>
        </w:tc>
        <w:tc>
          <w:tcPr>
            <w:tcW w:w="3118" w:type="dxa"/>
            <w:shd w:val="clear" w:color="auto" w:fill="EBF5EB"/>
          </w:tcPr>
          <w:p w14:paraId="564956A9" w14:textId="77777777" w:rsidR="007F013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🔶 </w:t>
            </w:r>
            <w:r>
              <w:rPr>
                <w:lang w:eastAsia="ko-KR"/>
              </w:rPr>
              <w:t>고가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카메라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조명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인프라</w:t>
            </w:r>
          </w:p>
        </w:tc>
      </w:tr>
      <w:tr w:rsidR="007F013F" w14:paraId="152D1C17" w14:textId="77777777">
        <w:tc>
          <w:tcPr>
            <w:tcW w:w="2551" w:type="dxa"/>
          </w:tcPr>
          <w:p w14:paraId="3374EEC9" w14:textId="77777777" w:rsidR="007F013F" w:rsidRDefault="00000000">
            <w:proofErr w:type="spellStart"/>
            <w:r>
              <w:t>실시간</w:t>
            </w:r>
            <w:proofErr w:type="spellEnd"/>
            <w:r>
              <w:t xml:space="preserve"> </w:t>
            </w:r>
            <w:proofErr w:type="spellStart"/>
            <w:r>
              <w:t>모니터링</w:t>
            </w:r>
            <w:proofErr w:type="spellEnd"/>
          </w:p>
        </w:tc>
        <w:tc>
          <w:tcPr>
            <w:tcW w:w="3118" w:type="dxa"/>
            <w:shd w:val="clear" w:color="auto" w:fill="D6E4F0"/>
          </w:tcPr>
          <w:p w14:paraId="27F96233" w14:textId="77777777" w:rsidR="007F013F" w:rsidRDefault="00000000">
            <w:r>
              <w:t xml:space="preserve">✅ </w:t>
            </w:r>
            <w:r>
              <w:t>기계</w:t>
            </w:r>
            <w:r>
              <w:t xml:space="preserve"> </w:t>
            </w:r>
            <w:r>
              <w:t>가동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연속</w:t>
            </w:r>
            <w:r>
              <w:t xml:space="preserve"> </w:t>
            </w:r>
            <w:r>
              <w:t>측정</w:t>
            </w:r>
          </w:p>
        </w:tc>
        <w:tc>
          <w:tcPr>
            <w:tcW w:w="3118" w:type="dxa"/>
            <w:shd w:val="clear" w:color="auto" w:fill="EBF5EB"/>
          </w:tcPr>
          <w:p w14:paraId="2538F574" w14:textId="77777777" w:rsidR="007F013F" w:rsidRDefault="00000000">
            <w:r>
              <w:t xml:space="preserve">❌ </w:t>
            </w:r>
            <w:r>
              <w:t>가동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촬영</w:t>
            </w:r>
            <w:r>
              <w:t xml:space="preserve"> </w:t>
            </w:r>
            <w:r>
              <w:t>불가</w:t>
            </w:r>
          </w:p>
        </w:tc>
      </w:tr>
      <w:tr w:rsidR="007F013F" w14:paraId="64E0815E" w14:textId="77777777">
        <w:tc>
          <w:tcPr>
            <w:tcW w:w="2551" w:type="dxa"/>
          </w:tcPr>
          <w:p w14:paraId="7E9B53A0" w14:textId="77777777" w:rsidR="007F013F" w:rsidRDefault="00000000">
            <w:r>
              <w:t>비침습성</w:t>
            </w:r>
          </w:p>
        </w:tc>
        <w:tc>
          <w:tcPr>
            <w:tcW w:w="3118" w:type="dxa"/>
            <w:shd w:val="clear" w:color="auto" w:fill="D6E4F0"/>
          </w:tcPr>
          <w:p w14:paraId="27E426F3" w14:textId="77777777" w:rsidR="007F013F" w:rsidRDefault="00000000">
            <w:r>
              <w:t xml:space="preserve">✅ </w:t>
            </w:r>
            <w:r>
              <w:t>외부</w:t>
            </w:r>
            <w:r>
              <w:t xml:space="preserve"> </w:t>
            </w:r>
            <w:r>
              <w:t>부착만으로</w:t>
            </w:r>
            <w:r>
              <w:t xml:space="preserve"> </w:t>
            </w:r>
            <w:r>
              <w:t>가능</w:t>
            </w:r>
          </w:p>
        </w:tc>
        <w:tc>
          <w:tcPr>
            <w:tcW w:w="3118" w:type="dxa"/>
            <w:shd w:val="clear" w:color="auto" w:fill="EBF5EB"/>
          </w:tcPr>
          <w:p w14:paraId="76B6FBA3" w14:textId="77777777" w:rsidR="007F013F" w:rsidRDefault="00000000">
            <w:r>
              <w:t xml:space="preserve">❌ </w:t>
            </w:r>
            <w:r>
              <w:t>분해</w:t>
            </w:r>
            <w:r>
              <w:t xml:space="preserve"> </w:t>
            </w:r>
            <w:r>
              <w:t>필요</w:t>
            </w:r>
          </w:p>
        </w:tc>
      </w:tr>
      <w:tr w:rsidR="007F013F" w14:paraId="534BFB40" w14:textId="77777777">
        <w:tc>
          <w:tcPr>
            <w:tcW w:w="2551" w:type="dxa"/>
          </w:tcPr>
          <w:p w14:paraId="13CFD562" w14:textId="77777777" w:rsidR="007F013F" w:rsidRDefault="00000000">
            <w:r>
              <w:t xml:space="preserve">FEMTO-ST </w:t>
            </w:r>
            <w:r>
              <w:t>데이터셋</w:t>
            </w:r>
          </w:p>
        </w:tc>
        <w:tc>
          <w:tcPr>
            <w:tcW w:w="3118" w:type="dxa"/>
            <w:shd w:val="clear" w:color="auto" w:fill="D6E4F0"/>
          </w:tcPr>
          <w:p w14:paraId="2739C919" w14:textId="77777777" w:rsidR="007F013F" w:rsidRDefault="00000000">
            <w:r>
              <w:t xml:space="preserve">✅ </w:t>
            </w:r>
            <w:r>
              <w:t>이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자체</w:t>
            </w:r>
          </w:p>
        </w:tc>
        <w:tc>
          <w:tcPr>
            <w:tcW w:w="3118" w:type="dxa"/>
            <w:shd w:val="clear" w:color="auto" w:fill="EBF5EB"/>
          </w:tcPr>
          <w:p w14:paraId="6EE49C45" w14:textId="77777777" w:rsidR="007F013F" w:rsidRDefault="00000000">
            <w:r>
              <w:t xml:space="preserve">❌ </w:t>
            </w:r>
            <w:r>
              <w:t>미포함</w:t>
            </w:r>
          </w:p>
        </w:tc>
      </w:tr>
      <w:tr w:rsidR="007F013F" w14:paraId="7499B88B" w14:textId="77777777">
        <w:tc>
          <w:tcPr>
            <w:tcW w:w="3135" w:type="dxa"/>
            <w:shd w:val="clear" w:color="auto" w:fill="1F497D"/>
          </w:tcPr>
          <w:p w14:paraId="24F2AD94" w14:textId="77777777" w:rsidR="007F013F" w:rsidRDefault="00000000">
            <w:r>
              <w:rPr>
                <w:b/>
                <w:color w:val="FFFFFF"/>
                <w:sz w:val="23"/>
              </w:rPr>
              <w:t>모델</w:t>
            </w:r>
          </w:p>
        </w:tc>
        <w:tc>
          <w:tcPr>
            <w:tcW w:w="3135" w:type="dxa"/>
            <w:shd w:val="clear" w:color="auto" w:fill="1F497D"/>
          </w:tcPr>
          <w:p w14:paraId="0CF9CCC1" w14:textId="77777777" w:rsidR="007F013F" w:rsidRDefault="00000000">
            <w:r>
              <w:rPr>
                <w:b/>
                <w:color w:val="FFFFFF"/>
                <w:sz w:val="23"/>
              </w:rPr>
              <w:t>추천도</w:t>
            </w:r>
          </w:p>
        </w:tc>
        <w:tc>
          <w:tcPr>
            <w:tcW w:w="3135" w:type="dxa"/>
            <w:shd w:val="clear" w:color="auto" w:fill="1F497D"/>
          </w:tcPr>
          <w:p w14:paraId="6630AE40" w14:textId="77777777" w:rsidR="007F013F" w:rsidRDefault="00000000">
            <w:r>
              <w:rPr>
                <w:b/>
                <w:color w:val="FFFFFF"/>
                <w:sz w:val="23"/>
              </w:rPr>
              <w:t>특징</w:t>
            </w:r>
          </w:p>
        </w:tc>
      </w:tr>
      <w:tr w:rsidR="007F013F" w14:paraId="310A6858" w14:textId="77777777">
        <w:tc>
          <w:tcPr>
            <w:tcW w:w="3135" w:type="dxa"/>
          </w:tcPr>
          <w:p w14:paraId="4849B0E5" w14:textId="77777777" w:rsidR="007F013F" w:rsidRDefault="00000000">
            <w:r>
              <w:t>EfficientNetB0</w:t>
            </w:r>
          </w:p>
        </w:tc>
        <w:tc>
          <w:tcPr>
            <w:tcW w:w="3135" w:type="dxa"/>
          </w:tcPr>
          <w:p w14:paraId="4E141988" w14:textId="77777777" w:rsidR="007F013F" w:rsidRDefault="00000000">
            <w:r>
              <w:t>⭐⭐⭐⭐⭐ (</w:t>
            </w:r>
            <w:r>
              <w:t>최우선</w:t>
            </w:r>
            <w:r>
              <w:t>)</w:t>
            </w:r>
          </w:p>
        </w:tc>
        <w:tc>
          <w:tcPr>
            <w:tcW w:w="3135" w:type="dxa"/>
          </w:tcPr>
          <w:p w14:paraId="74245629" w14:textId="77777777" w:rsidR="007F013F" w:rsidRDefault="00000000">
            <w:r>
              <w:t xml:space="preserve">ImageNet </w:t>
            </w:r>
            <w:r>
              <w:t>전이학습</w:t>
            </w:r>
            <w:r>
              <w:t xml:space="preserve"> · </w:t>
            </w:r>
            <w:r>
              <w:t>경량</w:t>
            </w:r>
            <w:r>
              <w:t xml:space="preserve"> · Grad-CAM </w:t>
            </w:r>
            <w:r>
              <w:t>선명</w:t>
            </w:r>
          </w:p>
        </w:tc>
      </w:tr>
      <w:tr w:rsidR="007F013F" w14:paraId="72957923" w14:textId="77777777">
        <w:tc>
          <w:tcPr>
            <w:tcW w:w="3135" w:type="dxa"/>
          </w:tcPr>
          <w:p w14:paraId="7751BEC6" w14:textId="77777777" w:rsidR="007F013F" w:rsidRDefault="00000000">
            <w:r>
              <w:t>ResNet50</w:t>
            </w:r>
          </w:p>
        </w:tc>
        <w:tc>
          <w:tcPr>
            <w:tcW w:w="3135" w:type="dxa"/>
          </w:tcPr>
          <w:p w14:paraId="1610A4B9" w14:textId="77777777" w:rsidR="007F013F" w:rsidRDefault="00000000">
            <w:r>
              <w:t>⭐⭐⭐⭐</w:t>
            </w:r>
          </w:p>
        </w:tc>
        <w:tc>
          <w:tcPr>
            <w:tcW w:w="3135" w:type="dxa"/>
          </w:tcPr>
          <w:p w14:paraId="178C0B2D" w14:textId="77777777" w:rsidR="007F013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표준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딥러닝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레퍼런스</w:t>
            </w:r>
            <w:r>
              <w:rPr>
                <w:lang w:eastAsia="ko-KR"/>
              </w:rPr>
              <w:t xml:space="preserve"> · </w:t>
            </w:r>
            <w:r>
              <w:rPr>
                <w:lang w:eastAsia="ko-KR"/>
              </w:rPr>
              <w:t>안정적</w:t>
            </w:r>
          </w:p>
        </w:tc>
      </w:tr>
      <w:tr w:rsidR="007F013F" w14:paraId="66A0FBAD" w14:textId="77777777">
        <w:tc>
          <w:tcPr>
            <w:tcW w:w="3135" w:type="dxa"/>
          </w:tcPr>
          <w:p w14:paraId="6B5531F7" w14:textId="77777777" w:rsidR="007F013F" w:rsidRDefault="00000000">
            <w:r>
              <w:t>VGG16</w:t>
            </w:r>
          </w:p>
        </w:tc>
        <w:tc>
          <w:tcPr>
            <w:tcW w:w="3135" w:type="dxa"/>
          </w:tcPr>
          <w:p w14:paraId="3E6AD37B" w14:textId="77777777" w:rsidR="007F013F" w:rsidRDefault="00000000">
            <w:r>
              <w:t>⭐⭐⭐</w:t>
            </w:r>
          </w:p>
        </w:tc>
        <w:tc>
          <w:tcPr>
            <w:tcW w:w="3135" w:type="dxa"/>
          </w:tcPr>
          <w:p w14:paraId="233FEE2D" w14:textId="77777777" w:rsidR="007F013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Grad-CAM </w:t>
            </w:r>
            <w:r>
              <w:rPr>
                <w:lang w:eastAsia="ko-KR"/>
              </w:rPr>
              <w:t>시각화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선명</w:t>
            </w:r>
            <w:r>
              <w:rPr>
                <w:lang w:eastAsia="ko-KR"/>
              </w:rPr>
              <w:t xml:space="preserve"> ·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크기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큼</w:t>
            </w:r>
          </w:p>
        </w:tc>
      </w:tr>
    </w:tbl>
    <w:p w14:paraId="48E4190D" w14:textId="77777777" w:rsidR="00FB1193" w:rsidRDefault="00FB1193">
      <w:pPr>
        <w:rPr>
          <w:lang w:eastAsia="ko-KR"/>
        </w:rPr>
      </w:pPr>
    </w:p>
    <w:p>
      <w:pPr>
        <w:pStyle w:val="1"/>
      </w:pPr>
      <w:r>
        <w:t>부록 M. LLM 진단 보고서 &amp; RAG 시스템 (v0.5 draft)</w:t>
      </w:r>
    </w:p>
    <w:p>
      <w:r>
        <w:t>ML(열화 분류)·DL(RUL 예측) 결과에 자연어 해석 계층을 더하기 위해 2단계 RAG(Retrieval-Augmented Generation)와 LLM 진단 보고서 생성 파이프라인을 구현했다(src/femto_rag_search.py, src/femto_doc_rag.py, src/femto_llm_report.py). 본 기능은 2026-07-02 기준 GitHub v0.5 draft로 반영되어 있다(원격: vapsnamheo-dev/AISOURCE, 릴리스 태그: llm-factory-automation-v0.5, draft 상태).</w:t>
      </w:r>
    </w:p>
    <w:p>
      <w:pPr>
        <w:pStyle w:val="21"/>
      </w:pPr>
      <w:r>
        <w:t>M.1 RAG 2단계 아키텍처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구분</w:t>
            </w:r>
          </w:p>
        </w:tc>
        <w:tc>
          <w:tcPr>
            <w:tcW w:type="dxa" w:w="3135"/>
          </w:tcPr>
          <w:p>
            <w:r>
              <w:t>RAG Level 1 (수치 유사도)</w:t>
            </w:r>
          </w:p>
        </w:tc>
        <w:tc>
          <w:tcPr>
            <w:tcW w:type="dxa" w:w="3135"/>
          </w:tcPr>
          <w:p>
            <w:r>
              <w:t>RAG Level 2 (문서 RAG)</w:t>
            </w:r>
          </w:p>
        </w:tc>
      </w:tr>
      <w:tr>
        <w:tc>
          <w:tcPr>
            <w:tcW w:type="dxa" w:w="3135"/>
          </w:tcPr>
          <w:p>
            <w:r>
              <w:t>모듈</w:t>
            </w:r>
          </w:p>
        </w:tc>
        <w:tc>
          <w:tcPr>
            <w:tcW w:type="dxa" w:w="3135"/>
          </w:tcPr>
          <w:p>
            <w:r>
              <w:t>src/femto_rag_search.py</w:t>
            </w:r>
          </w:p>
        </w:tc>
        <w:tc>
          <w:tcPr>
            <w:tcW w:type="dxa" w:w="3135"/>
          </w:tcPr>
          <w:p>
            <w:r>
              <w:t>src/femto_doc_rag.py</w:t>
            </w:r>
          </w:p>
        </w:tc>
      </w:tr>
      <w:tr>
        <w:tc>
          <w:tcPr>
            <w:tcW w:type="dxa" w:w="3135"/>
          </w:tcPr>
          <w:p>
            <w:r>
              <w:t>인덱스</w:t>
            </w:r>
          </w:p>
        </w:tc>
        <w:tc>
          <w:tcPr>
            <w:tcW w:type="dxa" w:w="3135"/>
          </w:tcPr>
          <w:p>
            <w:r>
              <w:t>FAISS IndexFlatIP (코사인 유사도)</w:t>
            </w:r>
          </w:p>
        </w:tc>
        <w:tc>
          <w:tcPr>
            <w:tcW w:type="dxa" w:w="3135"/>
          </w:tcPr>
          <w:p>
            <w:r>
              <w:t>Chroma 벡터DB (디스크 영구 저장, models/chroma_store)</w:t>
            </w:r>
          </w:p>
        </w:tc>
      </w:tr>
      <w:tr>
        <w:tc>
          <w:tcPr>
            <w:tcW w:type="dxa" w:w="3135"/>
          </w:tcPr>
          <w:p>
            <w:r>
              <w:t>임베딩 대상</w:t>
            </w:r>
          </w:p>
        </w:tc>
        <w:tc>
          <w:tcPr>
            <w:tcW w:type="dxa" w:w="3135"/>
          </w:tcPr>
          <w:p>
            <w:r>
              <w:t>12차원 수치 특성 벡터 (h_rms, h_kurt, h_skew, h_crest, v_rms, v_kurt, v_skew, v_crest, temp_mean, energy, health_idx, rms_ratio)</w:t>
            </w:r>
          </w:p>
        </w:tc>
        <w:tc>
          <w:tcPr>
            <w:tcW w:type="dxa" w:w="3135"/>
          </w:tcPr>
          <w:p>
            <w:r>
              <w:t>정비 지식 문서(산출물/bearing_maintenance_guide.txt) 청크 (500자, 오버랩 50)</w:t>
            </w:r>
          </w:p>
        </w:tc>
      </w:tr>
      <w:tr>
        <w:tc>
          <w:tcPr>
            <w:tcW w:type="dxa" w:w="3135"/>
          </w:tcPr>
          <w:p>
            <w:r>
              <w:t>임베딩/전처리</w:t>
            </w:r>
          </w:p>
        </w:tc>
        <w:tc>
          <w:tcPr>
            <w:tcW w:type="dxa" w:w="3135"/>
          </w:tcPr>
          <w:p>
            <w:r>
              <w:t>MinMaxScaler 정규화 + L2 정규화(코사인 유사도 = 내적)</w:t>
            </w:r>
          </w:p>
        </w:tc>
        <w:tc>
          <w:tcPr>
            <w:tcW w:type="dxa" w:w="3135"/>
          </w:tcPr>
          <w:p>
            <w:r>
              <w:t>sentence-transformers/all-MiniLM-L6-v2</w:t>
            </w:r>
          </w:p>
        </w:tc>
      </w:tr>
      <w:tr>
        <w:tc>
          <w:tcPr>
            <w:tcW w:type="dxa" w:w="3135"/>
          </w:tcPr>
          <w:p>
            <w:r>
              <w:t>질의 방식</w:t>
            </w:r>
          </w:p>
        </w:tc>
        <w:tc>
          <w:tcPr>
            <w:tcW w:type="dxa" w:w="3135"/>
          </w:tcPr>
          <w:p>
            <w:r>
              <w:t>현재 센서값 → Top-k 유사 과거 베어링 사례 검색(search) + 유사도 가중평균 RUL 추정(search_and_estimate_rul)</w:t>
            </w:r>
          </w:p>
        </w:tc>
        <w:tc>
          <w:tcPr>
            <w:tcW w:type="dxa" w:w="3135"/>
          </w:tcPr>
          <w:p>
            <w:r>
              <w:t>자연어 질문 → 관련 문서 청크 검색(retrieve_docs, LLM 불필요) 또는 Ollama(gemma) LLM 답변 생성(ask)</w:t>
            </w:r>
          </w:p>
        </w:tc>
      </w:tr>
      <w:tr>
        <w:tc>
          <w:tcPr>
            <w:tcW w:type="dxa" w:w="3135"/>
          </w:tcPr>
          <w:p>
            <w:r>
              <w:t>용도</w:t>
            </w:r>
          </w:p>
        </w:tc>
        <w:tc>
          <w:tcPr>
            <w:tcW w:type="dxa" w:w="3135"/>
          </w:tcPr>
          <w:p>
            <w:r>
              <w:t>유사 사례 참고, RUL 보조 추정</w:t>
            </w:r>
          </w:p>
        </w:tc>
        <w:tc>
          <w:tcPr>
            <w:tcW w:type="dxa" w:w="3135"/>
          </w:tcPr>
          <w:p>
            <w:r>
              <w:t>정비 조치 근거 문서 인용</w:t>
            </w:r>
          </w:p>
        </w:tc>
      </w:tr>
    </w:tbl>
    <w:p>
      <w:r>
        <w:t>인사이트:  Level 1은 "과거에 비슷한 상태의 베어링이 있었는가?"를 수치로 답하고, Level 2는 "정비 지식 문서에 어떤 조치 근거가 있는가?"를 자연어로 답한다. 두 계층의 검색 결과는 femto_llm_report.py의 컨텍스트로 결합되어 최종 진단 보고서 근거로 사용된다.</w:t>
      </w:r>
    </w:p>
    <w:p>
      <w:pPr>
        <w:pStyle w:val="21"/>
      </w:pPr>
      <w:r>
        <w:t>M.2 LLM 진단 보고서 생성 파이프라인 (Proposal A)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항목</w:t>
            </w:r>
          </w:p>
        </w:tc>
        <w:tc>
          <w:tcPr>
            <w:tcW w:type="dxa" w:w="4703"/>
          </w:tcPr>
          <w:p>
            <w:r>
              <w:t>내용</w:t>
            </w:r>
          </w:p>
        </w:tc>
      </w:tr>
      <w:tr>
        <w:tc>
          <w:tcPr>
            <w:tcW w:type="dxa" w:w="4703"/>
          </w:tcPr>
          <w:p>
            <w:r>
              <w:t>모듈</w:t>
            </w:r>
          </w:p>
        </w:tc>
        <w:tc>
          <w:tcPr>
            <w:tcW w:type="dxa" w:w="4703"/>
          </w:tcPr>
          <w:p>
            <w:r>
              <w:t>src/femto_llm_report.py</w:t>
            </w:r>
          </w:p>
        </w:tc>
      </w:tr>
      <w:tr>
        <w:tc>
          <w:tcPr>
            <w:tcW w:type="dxa" w:w="4703"/>
          </w:tcPr>
          <w:p>
            <w:r>
              <w:t>API</w:t>
            </w:r>
          </w:p>
        </w:tc>
        <w:tc>
          <w:tcPr>
            <w:tcW w:type="dxa" w:w="4703"/>
          </w:tcPr>
          <w:p>
            <w:r>
              <w:t>Claude API (model=claude-haiku-4-5-20251001, anthropic SDK), 환경변수 ANTHROPIC_API_KEY 필요</w:t>
            </w:r>
          </w:p>
        </w:tc>
      </w:tr>
      <w:tr>
        <w:tc>
          <w:tcPr>
            <w:tcW w:type="dxa" w:w="4703"/>
          </w:tcPr>
          <w:p>
            <w:r>
              <w:t>입력 컨텍스트</w:t>
            </w:r>
          </w:p>
        </w:tc>
        <w:tc>
          <w:tcPr>
            <w:tcW w:type="dxa" w:w="4703"/>
          </w:tcPr>
          <w:p>
            <w:r>
              <w:t>센서 측정값(h_rms/h_kurt/v_rms/temp_mean 등) + ML 열화확률·판정 + DL RUL 예측 + RAG Level1 유사사례 Top-k + RAG Level2 문서 근거 스니펫</w:t>
            </w:r>
          </w:p>
        </w:tc>
      </w:tr>
      <w:tr>
        <w:tc>
          <w:tcPr>
            <w:tcW w:type="dxa" w:w="4703"/>
          </w:tcPr>
          <w:p>
            <w:r>
              <w:t>출력 구조 (5섹션, 350자 이내)</w:t>
            </w:r>
          </w:p>
        </w:tc>
        <w:tc>
          <w:tcPr>
            <w:tcW w:type="dxa" w:w="4703"/>
          </w:tcPr>
          <w:p>
            <w:r>
              <w:t>① 현재 상태  ② 주요 이상 신호  ③ 정비 권고(문서 근거 인용)  ④ 유사 사례 참고  ⑤ 문서 근거</w:t>
            </w:r>
          </w:p>
        </w:tc>
      </w:tr>
      <w:tr>
        <w:tc>
          <w:tcPr>
            <w:tcW w:type="dxa" w:w="4703"/>
          </w:tcPr>
          <w:p>
            <w:r>
              <w:t>Mock 모드</w:t>
            </w:r>
          </w:p>
        </w:tc>
        <w:tc>
          <w:tcPr>
            <w:tcW w:type="dxa" w:w="4703"/>
          </w:tcPr>
          <w:p>
            <w:r>
              <w:t>generate_report_mock() — ANTHROPIC_API_KEY 미설정 시 규칙 기반으로 동일 5섹션 구조의 보고서를 생성, API 키 없이도 데모/시연이 가능</w:t>
            </w:r>
          </w:p>
        </w:tc>
      </w:tr>
      <w:tr>
        <w:tc>
          <w:tcPr>
            <w:tcW w:type="dxa" w:w="4703"/>
          </w:tcPr>
          <w:p>
            <w:r>
              <w:t>출력 형식 (Structured Output)</w:t>
            </w:r>
          </w:p>
        </w:tc>
        <w:tc>
          <w:tcPr>
            <w:tcW w:type="dxa" w:w="4703"/>
          </w:tcPr>
          <w:p>
            <w:r>
              <w:t>자유 텍스트(5섹션 보고서)에 더해 JSON Schema로 강제된 정형 출력을 추가 지원 (generate_report_structured() / generate_report_structured_mock(), output_config={format: json_schema}). 반환 필드: status(정상/주의/위험)·anomalies·action(urgency/description)·similar_case_note·doc_basis — 파싱 없이 대시보드 배지 표시·알람 연동·DB 저장에 바로 활용 가능</w:t>
            </w:r>
          </w:p>
        </w:tc>
      </w:tr>
    </w:tbl>
    <w:p>
      <w:r>
        <w:t>인사이트:  LLM은 ML·DL의 수치 판정을 대체하지 않고, RAG 근거와 함께 현장 담당자가 바로 읽을 수 있는 자연어 정비 권고로 "해석·문서화"하는 계층으로 설계되어 있다. Mock 모드 덕분에 API 키가 없는 환경에서도 전체 파이프라인(ML→DL→RAG→LLM) 데모가 가능하다.</w:t>
      </w:r>
    </w:p>
    <w:p>
      <w:pPr>
        <w:pStyle w:val="21"/>
      </w:pPr>
      <w:r>
        <w:t>M.3 Streamlit 앱 구성 (4종)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앱 파일</w:t>
            </w:r>
          </w:p>
        </w:tc>
        <w:tc>
          <w:tcPr>
            <w:tcW w:type="dxa" w:w="3135"/>
          </w:tcPr>
          <w:p>
            <w:r>
              <w:t>기본 포트</w:t>
            </w:r>
          </w:p>
        </w:tc>
        <w:tc>
          <w:tcPr>
            <w:tcW w:type="dxa" w:w="3135"/>
          </w:tcPr>
          <w:p>
            <w:r>
              <w:t>역할</w:t>
            </w:r>
          </w:p>
        </w:tc>
      </w:tr>
      <w:tr>
        <w:tc>
          <w:tcPr>
            <w:tcW w:type="dxa" w:w="3135"/>
          </w:tcPr>
          <w:p>
            <w:r>
              <w:t>app/streamlit_app.py</w:t>
            </w:r>
          </w:p>
        </w:tc>
        <w:tc>
          <w:tcPr>
            <w:tcW w:type="dxa" w:w="3135"/>
          </w:tcPr>
          <w:p>
            <w:r>
              <w:t>8501</w:t>
            </w:r>
          </w:p>
        </w:tc>
        <w:tc>
          <w:tcPr>
            <w:tcW w:type="dxa" w:w="3135"/>
          </w:tcPr>
          <w:p>
            <w:r>
              <w:t>DL 메인 — 1D-CNN/LSTM 시계열 고장 예측 (RAG 유사사례 검색 탭 포함)</w:t>
            </w:r>
          </w:p>
        </w:tc>
      </w:tr>
      <w:tr>
        <w:tc>
          <w:tcPr>
            <w:tcW w:type="dxa" w:w="3135"/>
          </w:tcPr>
          <w:p>
            <w:r>
              <w:t>app/streamlit_rag.py</w:t>
            </w:r>
          </w:p>
        </w:tc>
        <w:tc>
          <w:tcPr>
            <w:tcW w:type="dxa" w:w="3135"/>
          </w:tcPr>
          <w:p>
            <w:r>
              <w:t>8502</w:t>
            </w:r>
          </w:p>
        </w:tc>
        <w:tc>
          <w:tcPr>
            <w:tcW w:type="dxa" w:w="3135"/>
          </w:tcPr>
          <w:p>
            <w:r>
              <w:t>LLM/RAG 전용 — RAG Level1(FAISS) 유사 사례 검색 데모</w:t>
            </w:r>
          </w:p>
        </w:tc>
      </w:tr>
      <w:tr>
        <w:tc>
          <w:tcPr>
            <w:tcW w:type="dxa" w:w="3135"/>
          </w:tcPr>
          <w:p>
            <w:r>
              <w:t>app/streamlit_femto.py</w:t>
            </w:r>
          </w:p>
        </w:tc>
        <w:tc>
          <w:tcPr>
            <w:tcW w:type="dxa" w:w="3135"/>
          </w:tcPr>
          <w:p>
            <w:r>
              <w:t>8503</w:t>
            </w:r>
          </w:p>
        </w:tc>
        <w:tc>
          <w:tcPr>
            <w:tcW w:type="dxa" w:w="3135"/>
          </w:tcPr>
          <w:p>
            <w:r>
              <w:t>ML+DL 통합 진단 — FEMTO-ST 베어링 예지보전(열화 분류 + RUL)</w:t>
            </w:r>
          </w:p>
        </w:tc>
      </w:tr>
      <w:tr>
        <w:tc>
          <w:tcPr>
            <w:tcW w:type="dxa" w:w="3135"/>
          </w:tcPr>
          <w:p>
            <w:r>
              <w:t>app/streamlit_unified.py</w:t>
            </w:r>
          </w:p>
        </w:tc>
        <w:tc>
          <w:tcPr>
            <w:tcW w:type="dxa" w:w="3135"/>
          </w:tcPr>
          <w:p>
            <w:r>
              <w:t>8504</w:t>
            </w:r>
          </w:p>
        </w:tc>
        <w:tc>
          <w:tcPr>
            <w:tcW w:type="dxa" w:w="3135"/>
          </w:tcPr>
          <w:p>
            <w:r>
              <w:t>3-Source 통합 — ML(XGBoost)+DL(CNN-LSTM)+DL(1D-CNN, NASA Milling)</w:t>
            </w:r>
          </w:p>
        </w:tc>
      </w:tr>
    </w:tbl>
    <w:p>
      <w:r>
        <w:t>인사이트:  단일 대시보드로 모든 기능을 합치지 않고, 목적별로 4개의 Streamlit 진입점을 분리해 역할(DL 메인/LLM·RAG 전용/ML+DL 통합/3-Source 통합)을 명확히 구분했다.</w:t>
      </w:r>
    </w:p>
    <w:p>
      <w:r>
        <w:t>요약:  본 프로젝트는 ML(분류)·DL(RUL) 판정에 RAG 2단계(FAISS 수치유사도 + Chroma 문서RAG)와 LLM(Claude API) 자연어 진단 보고서 생성을 결합하여 "판정 → 근거 검색 → 사람이 읽는 보고서"까지의 end-to-end 파이프라인을 구현했다(v0.5 draft).</w:t>
      </w:r>
    </w:p>
    <w:sectPr w:rsidR="00FB1193" w:rsidSect="00034616">
      <w:footerReference w:type="default" r:id="rId13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CB3EB" w14:textId="77777777" w:rsidR="002B523F" w:rsidRDefault="002B523F">
      <w:pPr>
        <w:spacing w:after="0" w:line="240" w:lineRule="auto"/>
      </w:pPr>
      <w:r>
        <w:separator/>
      </w:r>
    </w:p>
  </w:endnote>
  <w:endnote w:type="continuationSeparator" w:id="0">
    <w:p w14:paraId="4BDF1B99" w14:textId="77777777" w:rsidR="002B523F" w:rsidRDefault="002B52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6F6A3" w14:textId="77777777" w:rsidR="007F013F" w:rsidRDefault="00000000">
    <w:pPr>
      <w:pStyle w:val="a6"/>
      <w:jc w:val="center"/>
    </w:pPr>
    <w:r>
      <w:rPr>
        <w:sz w:val="18"/>
      </w:rPr>
      <w:t xml:space="preserve">- </w:t>
    </w:r>
    <w:r>
      <w:fldChar w:fldCharType="begin"/>
    </w:r>
    <w:r>
      <w:instrText>PAGE</w:instrText>
    </w:r>
    <w:r>
      <w:fldChar w:fldCharType="separate"/>
    </w:r>
    <w:r w:rsidR="009C0A45">
      <w:rPr>
        <w:noProof/>
      </w:rPr>
      <w:t>1</w:t>
    </w:r>
    <w:r>
      <w:fldChar w:fldCharType="end"/>
    </w:r>
    <w:r>
      <w:rPr>
        <w:sz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E1389" w14:textId="77777777" w:rsidR="002B523F" w:rsidRDefault="002B523F">
      <w:pPr>
        <w:spacing w:after="0" w:line="240" w:lineRule="auto"/>
      </w:pPr>
      <w:r>
        <w:separator/>
      </w:r>
    </w:p>
  </w:footnote>
  <w:footnote w:type="continuationSeparator" w:id="0">
    <w:p w14:paraId="41398F1C" w14:textId="77777777" w:rsidR="002B523F" w:rsidRDefault="002B52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875388">
    <w:abstractNumId w:val="8"/>
  </w:num>
  <w:num w:numId="2" w16cid:durableId="673873574">
    <w:abstractNumId w:val="6"/>
  </w:num>
  <w:num w:numId="3" w16cid:durableId="1059397973">
    <w:abstractNumId w:val="5"/>
  </w:num>
  <w:num w:numId="4" w16cid:durableId="47261939">
    <w:abstractNumId w:val="4"/>
  </w:num>
  <w:num w:numId="5" w16cid:durableId="136993939">
    <w:abstractNumId w:val="7"/>
  </w:num>
  <w:num w:numId="6" w16cid:durableId="94787119">
    <w:abstractNumId w:val="3"/>
  </w:num>
  <w:num w:numId="7" w16cid:durableId="1671330512">
    <w:abstractNumId w:val="2"/>
  </w:num>
  <w:num w:numId="8" w16cid:durableId="728457158">
    <w:abstractNumId w:val="1"/>
  </w:num>
  <w:num w:numId="9" w16cid:durableId="1151094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523F"/>
    <w:rsid w:val="00326F90"/>
    <w:rsid w:val="007F013F"/>
    <w:rsid w:val="008D0A9F"/>
    <w:rsid w:val="008F4912"/>
    <w:rsid w:val="009C0A45"/>
    <w:rsid w:val="00AA1D8D"/>
    <w:rsid w:val="00B47730"/>
    <w:rsid w:val="00CB0664"/>
    <w:rsid w:val="00D44840"/>
    <w:rsid w:val="00EE584A"/>
    <w:rsid w:val="00FB11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DCC859"/>
  <w14:defaultImageDpi w14:val="300"/>
  <w15:docId w15:val="{E4B2E1C9-36F2-4F38-8BE1-DFBB4F6E9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1240</Words>
  <Characters>7070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남 허</cp:lastModifiedBy>
  <cp:revision>3</cp:revision>
  <dcterms:created xsi:type="dcterms:W3CDTF">2026-07-02T13:47:00Z</dcterms:created>
  <dcterms:modified xsi:type="dcterms:W3CDTF">2026-07-02T13:47:00Z</dcterms:modified>
  <cp:category/>
</cp:coreProperties>
</file>